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</w:rPr>
        <w:t>马克思主义发展史·极简背诵与避坑指南</w:t>
      </w:r>
    </w:p>
    <w:p>
      <w:pPr>
        <w:pStyle w:val="Heading2"/>
      </w:pPr>
      <w:r>
        <w:rPr>
          <w:rFonts w:ascii="黑体" w:hAnsi="黑体" w:eastAsia="黑体"/>
        </w:rPr>
        <w:t>第一部分：马克思主义发展史·极简背诵与避坑指南</w:t>
      </w:r>
    </w:p>
    <w:p>
      <w:pPr>
        <w:pStyle w:val="Heading3"/>
      </w:pPr>
      <w:r>
        <w:rPr>
          <w:rFonts w:ascii="黑体" w:hAnsi="黑体" w:eastAsia="黑体"/>
        </w:rPr>
        <w:t>一、思想起点与早期合作（1844-1848）</w:t>
      </w:r>
    </w:p>
    <w:p>
      <w:pPr>
        <w:pStyle w:val="Heading4"/>
      </w:pPr>
      <w:r>
        <w:rPr>
          <w:rFonts w:ascii="黑体" w:hAnsi="黑体" w:eastAsia="黑体"/>
        </w:rPr>
        <w:t>极简背诵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起因（冲突）：</w:t>
      </w:r>
      <w:r>
        <w:rPr>
          <w:rFonts w:ascii="宋体" w:hAnsi="宋体" w:eastAsia="宋体"/>
          <w:sz w:val="24"/>
        </w:rPr>
        <w:t>鲍威尔抨击马克思转向唯物 → 马恩在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巴黎会面（1844.8），开始毕生合作。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反击（第一部著作）：</w:t>
      </w:r>
      <w:r>
        <w:rPr>
          <w:rFonts w:ascii="宋体" w:hAnsi="宋体" w:eastAsia="宋体"/>
          <w:sz w:val="24"/>
        </w:rPr>
        <w:t>合写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《神圣家族》，批判鲍威尔的主观唯心主义。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深化（确立唯物史观）：</w:t>
      </w:r>
      <w:r>
        <w:rPr>
          <w:rFonts w:ascii="宋体" w:hAnsi="宋体" w:eastAsia="宋体"/>
          <w:sz w:val="24"/>
        </w:rPr>
        <w:t>1845年去英国考察后，发现外界误以为他们像费尔巴哈（半截子唯物）。为划清界限，写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《德意志意识形态》，首次系统阐述历史唯物主义。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诞生（公开问世）：</w:t>
      </w:r>
      <w:r>
        <w:rPr>
          <w:rFonts w:ascii="宋体" w:hAnsi="宋体" w:eastAsia="宋体"/>
          <w:sz w:val="24"/>
        </w:rPr>
        <w:t>改组"正义者同盟"（口号：人人皆兄弟）为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"共产主义者同盟"（口号：全世界无产者联合起来）。1848年发表《共产党宣言》，标志着马克思主义公开问世。</w:t>
      </w:r>
    </w:p>
    <w:p>
      <w:pPr>
        <w:pStyle w:val="Heading4"/>
      </w:pPr>
      <w:r>
        <w:rPr>
          <w:rFonts w:ascii="黑体" w:hAnsi="黑体" w:eastAsia="黑体"/>
        </w:rPr>
        <w:t>避坑指南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第一部著作 vs 成熟标志：</w:t>
      </w:r>
      <w:r>
        <w:rPr>
          <w:rFonts w:ascii="宋体" w:hAnsi="宋体" w:eastAsia="宋体"/>
          <w:sz w:val="24"/>
        </w:rPr>
        <w:t>《神圣家族》是第一部合著，但《德意志意识形态》才是唯物史观形成的标志，《共产党宣言》是马克思主义诞生的标志。别搞混！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费尔巴哈的坑：</w:t>
      </w:r>
      <w:r>
        <w:rPr>
          <w:rFonts w:ascii="宋体" w:hAnsi="宋体" w:eastAsia="宋体"/>
          <w:sz w:val="24"/>
        </w:rPr>
        <w:t>费尔巴哈是"半截子唯物主义"（自然观唯物，历史观唯心）。马恩写《德意志意识形态》就是为了和他切割，强调历史也是唯物的。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组织名称变化：</w:t>
      </w:r>
      <w:r>
        <w:rPr>
          <w:rFonts w:ascii="宋体" w:hAnsi="宋体" w:eastAsia="宋体"/>
          <w:sz w:val="24"/>
        </w:rPr>
        <w:t>正义者同盟（旧，松散） → 共产主义者同盟（新，第一个无产阶级政党）。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口号变化：</w:t>
      </w:r>
      <w:r>
        <w:rPr>
          <w:rFonts w:ascii="宋体" w:hAnsi="宋体" w:eastAsia="宋体"/>
          <w:sz w:val="24"/>
        </w:rPr>
        <w:t>正义者同盟口号"人人皆兄弟"（缺乏阶级性） → 共产主义者同盟口号"全世界无产者联合起来"（有了立场和阶级）。</w:t>
      </w:r>
    </w:p>
    <w:p>
      <w:pPr>
        <w:spacing w:before="240" w:after="80"/>
      </w:pPr>
      <w:r>
        <w:rPr>
          <w:rFonts w:ascii="黑体" w:hAnsi="黑体" w:eastAsia="黑体"/>
          <w:b/>
          <w:color w:val="2D5F8A"/>
          <w:sz w:val="26"/>
        </w:rPr>
        <w:t>【OOP极简版】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// ==========================================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// 考点1：思想起点与早期合作（1844-1848）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// ==========================================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public class 思想起点与早期合作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// 1. 起因（冲突检测）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public void 起因()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鲍威尔抨击马克思转向唯物 → 马恩在巴黎会面（1844.8）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开始毕生合作，相当于两个核心开发者正式组队。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// 2. 反击（第一部著作 = 第一次联手打怪）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public void 反击()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string 著作 = "《神圣家族》";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批判鲍威尔的主观唯心主义。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这是马恩的第一部合著，相当于"Hello World"。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// 3. 深化（确立唯物史观 = 修复核心Bug）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public void 深化()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1845年去英国考察后，外界误以为他们像费尔巴哈（半截子唯物）。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为划清界限，写《德意志意识形态》。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首次系统阐述历史唯物主义 —— 这是系统的"内核升级"。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// 4. 诞生（公开问世 = v1.0正式上线）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public void 诞生()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改组"正义者同盟" → "共产主义者同盟"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口号从"人人皆兄弟"升级为"全世界无产者联合起来"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1848年发表《共产党宣言》，标志着马克思主义公开问世。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}</w:t>
      </w:r>
    </w:p>
    <w:p>
      <w:pPr>
        <w:spacing w:before="120" w:after="120"/>
      </w:pPr>
    </w:p>
    <w:p>
      <w:pPr>
        <w:pStyle w:val="Heading3"/>
      </w:pPr>
      <w:r>
        <w:rPr>
          <w:rFonts w:ascii="黑体" w:hAnsi="黑体" w:eastAsia="黑体"/>
        </w:rPr>
        <w:t>二、理论体系的成熟与丰富（1867-1878）</w:t>
      </w:r>
    </w:p>
    <w:p>
      <w:pPr>
        <w:pStyle w:val="Heading4"/>
      </w:pPr>
      <w:r>
        <w:rPr>
          <w:rFonts w:ascii="黑体" w:hAnsi="黑体" w:eastAsia="黑体"/>
        </w:rPr>
        <w:t>极简背诵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核心巨著（剩余价值）：</w:t>
      </w:r>
      <w:r>
        <w:rPr>
          <w:rFonts w:ascii="宋体" w:hAnsi="宋体" w:eastAsia="宋体"/>
          <w:sz w:val="24"/>
        </w:rPr>
        <w:t>《资本论》（1867年第一卷）。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背景：恩格斯赚钱支持，马克思耗时40年心血，研读2000多部著作，深入工厂调研。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地位：马克思主义最厚重、最丰富的著作，"工人阶级的圣经"。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贡献：系统阐述了剩余价值学说，揭示了资本主义生产关系的秘密。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实践总结：</w:t>
      </w:r>
      <w:r>
        <w:rPr>
          <w:rFonts w:ascii="宋体" w:hAnsi="宋体" w:eastAsia="宋体"/>
          <w:sz w:val="24"/>
        </w:rPr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《法兰西内战》：总结巴黎公社经验。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《哥达纲领批判》：丰富科学社会主义学说。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体系总结（百科全书）：</w:t>
      </w:r>
      <w:r>
        <w:rPr>
          <w:rFonts w:ascii="宋体" w:hAnsi="宋体" w:eastAsia="宋体"/>
          <w:sz w:val="24"/>
        </w:rPr>
        <w:t>恩格斯写《反杜林论》，全面阐述了马克思主义三大组成部分（哲学+政经+科社），被称为"百科全书"。</w:t>
      </w:r>
    </w:p>
    <w:p>
      <w:pPr>
        <w:pStyle w:val="Heading4"/>
      </w:pPr>
      <w:r>
        <w:rPr>
          <w:rFonts w:ascii="黑体" w:hAnsi="黑体" w:eastAsia="黑体"/>
        </w:rPr>
        <w:t>避坑指南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作者归属：</w:t>
      </w:r>
      <w:r>
        <w:rPr>
          <w:rFonts w:ascii="宋体" w:hAnsi="宋体" w:eastAsia="宋体"/>
          <w:sz w:val="24"/>
        </w:rPr>
        <w:t>《资本论》是马克思写的（恩格斯整理后续卷）；但《反杜林论》是恩格斯写的！考题常把《反杜林论》安在马克思头上，看到要警觉。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地位形容词：</w:t>
      </w:r>
      <w:r>
        <w:rPr>
          <w:rFonts w:ascii="宋体" w:hAnsi="宋体" w:eastAsia="宋体"/>
          <w:sz w:val="24"/>
        </w:rPr>
        <w:t>《资本论》对应"圣经"、"最厚重"；《反杜林论》对应"百科全书"。</w:t>
      </w:r>
    </w:p>
    <w:p>
      <w:pPr>
        <w:spacing w:before="240" w:after="80"/>
      </w:pPr>
      <w:r>
        <w:rPr>
          <w:rFonts w:ascii="黑体" w:hAnsi="黑体" w:eastAsia="黑体"/>
          <w:b/>
          <w:color w:val="2D5F8A"/>
          <w:sz w:val="26"/>
        </w:rPr>
        <w:t>【OOP极简版】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// ==========================================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// 考点2：理论体系的成熟与丰富（1867-1878）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// ==========================================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public class 理论成熟与丰富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// 1. 核心巨著：《资本论》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public string 资本论()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背景：恩格斯经商赚钱支持马克思，马克思耗费40余年心血。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工作量：研读2000多部著作，深入工厂调研。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string 核心学说 = "剩余价值学说";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揭示了资本主义生产关系的秘密（剥削的本质）。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string 地位 = "马克思主义最厚重、最丰富的著作，被誉为'工人阶级的圣经'。";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return $"《资本论》第一卷 (1867年) - {核心学说}";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// 2. 实践总结与丰富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public void 后期著作()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《法兰西内战》：总结巴黎公社经验（高度赞扬工人创举）。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《哥达纲领批判》：进一步丰富科学社会主义学说。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// 3. 体系化总结：《反杜林论》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public string 反杜林论()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作者：恩格斯 (1867-1878年)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特点：全面阐述了马克思主义理论体系（哲学+政治经济学+科学社会主义）。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return "《反杜林论》 - 被称为马克思主义的'百科全书'。";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}</w:t>
      </w:r>
    </w:p>
    <w:p>
      <w:pPr>
        <w:spacing w:before="120" w:after="120"/>
      </w:pPr>
    </w:p>
    <w:p>
      <w:pPr>
        <w:pStyle w:val="Heading3"/>
      </w:pPr>
      <w:r>
        <w:rPr>
          <w:rFonts w:ascii="黑体" w:hAnsi="黑体" w:eastAsia="黑体"/>
        </w:rPr>
        <w:t>三、列宁主义的发展（v2.0版本更新）</w:t>
      </w:r>
    </w:p>
    <w:p>
      <w:pPr>
        <w:pStyle w:val="Heading4"/>
      </w:pPr>
      <w:r>
        <w:rPr>
          <w:rFonts w:ascii="黑体" w:hAnsi="黑体" w:eastAsia="黑体"/>
        </w:rPr>
        <w:t>极简背诵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时代背景：</w:t>
      </w:r>
      <w:r>
        <w:rPr>
          <w:rFonts w:ascii="宋体" w:hAnsi="宋体" w:eastAsia="宋体"/>
          <w:sz w:val="24"/>
        </w:rPr>
        <w:t>资本主义进入帝国主义阶段，经济政治发展不平衡成为绝对规律。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理论突破（重要考点）：</w:t>
      </w:r>
      <w:r>
        <w:rPr>
          <w:rFonts w:ascii="宋体" w:hAnsi="宋体" w:eastAsia="宋体"/>
          <w:sz w:val="24"/>
        </w:rPr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马恩原版：多国同时胜利论（基于自由竞争资本主义）。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列宁新版：一国或数国首先胜利论（基于帝国主义阶段的不平衡性）。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实践成果：</w:t>
      </w:r>
      <w:r>
        <w:rPr>
          <w:rFonts w:ascii="宋体" w:hAnsi="宋体" w:eastAsia="宋体"/>
          <w:sz w:val="24"/>
        </w:rPr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俄国十月革命。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意义：使社会主义从理论变为现实，开创世界历史新纪元。</w:t>
      </w:r>
    </w:p>
    <w:p>
      <w:pPr>
        <w:pStyle w:val="Heading4"/>
      </w:pPr>
      <w:r>
        <w:rPr>
          <w:rFonts w:ascii="黑体" w:hAnsi="黑体" w:eastAsia="黑体"/>
        </w:rPr>
        <w:t>避坑指南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理论对比：</w:t>
      </w:r>
      <w:r>
        <w:rPr>
          <w:rFonts w:ascii="宋体" w:hAnsi="宋体" w:eastAsia="宋体"/>
          <w:sz w:val="24"/>
        </w:rPr>
        <w:t>题目如果问"马克思、恩格斯认为革命会在哪发生"，选"多国同时"；如果问"列宁认为"，选"一国首先"。这是高频考点。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状态变化：</w:t>
      </w:r>
      <w:r>
        <w:rPr>
          <w:rFonts w:ascii="宋体" w:hAnsi="宋体" w:eastAsia="宋体"/>
          <w:sz w:val="24"/>
        </w:rPr>
        <w:t>十月革命之前是"理论/理想"，十月革命之后是"现实/制度"。</w:t>
      </w:r>
    </w:p>
    <w:p>
      <w:pPr>
        <w:spacing w:before="240" w:after="80"/>
      </w:pPr>
      <w:r>
        <w:rPr>
          <w:rFonts w:ascii="黑体" w:hAnsi="黑体" w:eastAsia="黑体"/>
          <w:b/>
          <w:color w:val="2D5F8A"/>
          <w:sz w:val="26"/>
        </w:rPr>
        <w:t>【OOP极简版】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// ==========================================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// 考点3：列宁对马克思主义的丰富和发展（v2.0）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// ==========================================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public class 列宁主义发展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// 1. 时代背景：系统环境变更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public string 时代特征 = "资本主义经济政治发展不平衡（绝对规律）";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// 2. 理论突破：核心算法更新（重点对比）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public string 革命胜利理论()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string 马恩原版理论 = "多国同时胜利论";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string 列宁新版理论 = "一国或数国首先胜利论";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return $"突破：从 [{马恩原版理论}] 升级为 -&gt; [{列宁新版理论}]";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// 3. 实践成果：系统正式上线 (Production Release)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public void 俄国十月革命()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意义：建立了世界上第一个社会主义国家。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状态变更：科学社会主义从"理论"变为"现实"。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Console.WriteLine("开创了世界历史的新纪元。");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}</w:t>
      </w:r>
    </w:p>
    <w:p>
      <w:pPr>
        <w:spacing w:before="120" w:after="120"/>
      </w:pPr>
    </w:p>
    <w:p>
      <w:pPr>
        <w:pStyle w:val="Heading3"/>
      </w:pPr>
      <w:r>
        <w:rPr>
          <w:rFonts w:ascii="黑体" w:hAnsi="黑体" w:eastAsia="黑体"/>
        </w:rPr>
        <w:t>四、马克思主义中国化时代化（最新成果）</w:t>
      </w:r>
    </w:p>
    <w:p>
      <w:pPr>
        <w:pStyle w:val="Heading4"/>
      </w:pPr>
      <w:r>
        <w:rPr>
          <w:rFonts w:ascii="黑体" w:hAnsi="黑体" w:eastAsia="黑体"/>
        </w:rPr>
        <w:t>极简背诵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两个结合：</w:t>
      </w:r>
      <w:r>
        <w:rPr>
          <w:rFonts w:ascii="宋体" w:hAnsi="宋体" w:eastAsia="宋体"/>
          <w:sz w:val="24"/>
        </w:rPr>
        <w:t>马克思主义同中国具体实际相结合、同中华优秀传统文化相结合。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魂脉与根脉：</w:t>
      </w:r>
      <w:r>
        <w:rPr>
          <w:rFonts w:ascii="宋体" w:hAnsi="宋体" w:eastAsia="宋体"/>
          <w:sz w:val="24"/>
        </w:rPr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魂脉 = 马克思主义（提供指导思想）。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根脉 = 中华优秀传统文化（提供深厚土壤）。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六个必须坚持（世界观和方法论）：</w:t>
      </w:r>
      <w:r>
        <w:rPr>
          <w:rFonts w:ascii="宋体" w:hAnsi="宋体" w:eastAsia="宋体"/>
          <w:sz w:val="24"/>
        </w:rPr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1. 坚持人民至上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2. 坚持自信自立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3. 坚持守正创新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4. 坚持问题导向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5. 坚持系统观念</w:t>
      </w:r>
    </w:p>
    <w:p>
      <w:pPr>
        <w:spacing w:line="360" w:lineRule="auto" w:after="80"/>
        <w:ind w:left="425"/>
      </w:pPr>
      <w:r>
        <w:rPr>
          <w:rFonts w:ascii="宋体" w:hAnsi="宋体" w:eastAsia="宋体"/>
          <w:b w:val="0"/>
          <w:sz w:val="24"/>
        </w:rPr>
        <w:t>6. 坚持胸怀天下</w:t>
      </w:r>
    </w:p>
    <w:p>
      <w:pPr>
        <w:pStyle w:val="Heading4"/>
      </w:pPr>
      <w:r>
        <w:rPr>
          <w:rFonts w:ascii="黑体" w:hAnsi="黑体" w:eastAsia="黑体"/>
        </w:rPr>
        <w:t>避坑指南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魂根不分：</w:t>
      </w:r>
      <w:r>
        <w:rPr>
          <w:rFonts w:ascii="宋体" w:hAnsi="宋体" w:eastAsia="宋体"/>
          <w:sz w:val="24"/>
        </w:rPr>
        <w:t>千万别把"魂脉"和"根脉"搞反了。马列是魂（灵魂/主导），传统文化是根（根基/源头）。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六个必须坚持：</w:t>
      </w:r>
      <w:r>
        <w:rPr>
          <w:rFonts w:ascii="宋体" w:hAnsi="宋体" w:eastAsia="宋体"/>
          <w:sz w:val="24"/>
        </w:rPr>
        <w:t>多选题常客。如果选项里出现"必须坚持阶级斗争为纲"或者"必须坚持全盘西化"，直接排除，那是干扰项。</w:t>
      </w:r>
    </w:p>
    <w:p>
      <w:pPr>
        <w:spacing w:before="240" w:after="80"/>
      </w:pPr>
      <w:r>
        <w:rPr>
          <w:rFonts w:ascii="黑体" w:hAnsi="黑体" w:eastAsia="黑体"/>
          <w:b/>
          <w:color w:val="2D5F8A"/>
          <w:sz w:val="26"/>
        </w:rPr>
        <w:t>【OOP极简版】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// ==========================================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// 考点4：马克思主义中国化时代化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// ==========================================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public class 马克思主义中国化时代化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// 1. 系统融合的底层架构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public void 核心定位()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string 魂脉 = "马克思主义"; // 提供核心算法与指导思想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string 根脉 = "中华优秀传统文化"; // 提供深厚土壤与文化底蕴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// 两者高度契合，共同构成中国特色社会主义的根基与灵魂。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// 2. 最新迭代的核心世界观和方法论（六大接口）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public string[] 必须坚持()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return new string[]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{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    "必须坚持人民至上",      // User-Centric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    "必须坚持自信自立",      // Standalone Independence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    "必须坚持守正创新",      // Inheritance and Innovation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    "必须坚持问题导向",      // Problem-Solving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    "必须坚持系统观念",      // System Thinking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    "必须坚持胸怀天下"       // Global Perspective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    };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2F2F2"/>
        <w:spacing w:line="288" w:lineRule="auto" w:after="0" w:before="0"/>
      </w:pPr>
      <w:r>
        <w:rPr>
          <w:rFonts w:ascii="Consolas" w:hAnsi="Consolas" w:eastAsia="宋体"/>
          <w:sz w:val="20"/>
        </w:rPr>
        <w:t>}</w:t>
      </w:r>
    </w:p>
    <w:p>
      <w:pPr>
        <w:pStyle w:val="Heading2"/>
      </w:pPr>
      <w:r>
        <w:rPr>
          <w:rFonts w:ascii="黑体" w:hAnsi="黑体" w:eastAsia="黑体"/>
        </w:rPr>
        <w:t>第二部分：马克思主义的基本特征（OOP极简版+避坑）</w:t>
      </w:r>
    </w:p>
    <w:p>
      <w:pPr>
        <w:pStyle w:val="Heading3"/>
      </w:pPr>
      <w:r>
        <w:rPr>
          <w:rFonts w:ascii="黑体" w:hAnsi="黑体" w:eastAsia="黑体"/>
        </w:rPr>
        <w:t>一句话概括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6"/>
        </w:rPr>
        <w:t>革命性和科学性的统一。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科学性 = </w:t>
      </w:r>
      <w:r>
        <w:rPr>
          <w:rFonts w:ascii="宋体" w:hAnsi="宋体" w:eastAsia="宋体"/>
          <w:sz w:val="24"/>
        </w:rPr>
        <w:t>第1点（世界观方法论是科学的）。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革命性 = </w:t>
      </w:r>
      <w:r>
        <w:rPr>
          <w:rFonts w:ascii="宋体" w:hAnsi="宋体" w:eastAsia="宋体"/>
          <w:sz w:val="24"/>
        </w:rPr>
        <w:t>第2、3、4点（人民+实践+发展）。</w:t>
      </w:r>
    </w:p>
    <w:p>
      <w:pPr>
        <w:pStyle w:val="Heading3"/>
      </w:pPr>
      <w:r>
        <w:rPr>
          <w:rFonts w:ascii="黑体" w:hAnsi="黑体" w:eastAsia="黑体"/>
        </w:rPr>
        <w:t>极简背诵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D5F8A"/>
          </w:tcPr>
          <w:p>
            <w:r>
              <w:rPr>
                <w:rFonts w:ascii="黑体" w:hAnsi="黑体" w:eastAsia="黑体"/>
                <w:b/>
                <w:color w:val="FFFFFF"/>
              </w:rPr>
              <w:t>特征</w:t>
            </w:r>
          </w:p>
        </w:tc>
        <w:tc>
          <w:tcPr>
            <w:tcW w:type="dxa" w:w="2878"/>
            <w:shd w:val="clear" w:color="auto" w:fill="2D5F8A"/>
          </w:tcPr>
          <w:p>
            <w:r>
              <w:rPr>
                <w:rFonts w:ascii="黑体" w:hAnsi="黑体" w:eastAsia="黑体"/>
                <w:b/>
                <w:color w:val="FFFFFF"/>
              </w:rPr>
              <w:t>关键词</w:t>
            </w:r>
          </w:p>
        </w:tc>
        <w:tc>
          <w:tcPr>
            <w:tcW w:type="dxa" w:w="2878"/>
            <w:shd w:val="clear" w:color="auto" w:fill="2D5F8A"/>
          </w:tcPr>
          <w:p>
            <w:r>
              <w:rPr>
                <w:rFonts w:ascii="黑体" w:hAnsi="黑体" w:eastAsia="黑体"/>
                <w:b/>
                <w:color w:val="FFFFFF"/>
              </w:rPr>
              <w:t>OOP定位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科学性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世界观、方法论、辩证唯物、历史唯物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系统的"操作系统内核"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人民性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本质属性、政治立场、无产阶级先进性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系统的"服务对象（User）"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实践性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首要观点、根本特征、改变世界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系统的"执行引擎（Executor）"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发展性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开放学说、与时俱进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系统的"迭代机制（Update）"</w:t>
            </w:r>
          </w:p>
        </w:tc>
      </w:tr>
    </w:tbl>
    <w:p>
      <w:pPr>
        <w:pStyle w:val="Heading3"/>
      </w:pPr>
      <w:r>
        <w:rPr>
          <w:rFonts w:ascii="黑体" w:hAnsi="黑体" w:eastAsia="黑体"/>
        </w:rPr>
        <w:t>避坑指南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"根本特征"是谁？ → </w:t>
      </w:r>
      <w:r>
        <w:rPr>
          <w:rFonts w:ascii="宋体" w:hAnsi="宋体" w:eastAsia="宋体"/>
          <w:sz w:val="24"/>
        </w:rPr>
        <w:t>实践性（不是科学性/阶级性）。别的理论也讲科学，也讲阶级，但只有马克思主义强调"动手改变世界"。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"首要观点"是谁？ → </w:t>
      </w:r>
      <w:r>
        <w:rPr>
          <w:rFonts w:ascii="宋体" w:hAnsi="宋体" w:eastAsia="宋体"/>
          <w:sz w:val="24"/>
        </w:rPr>
        <w:t>实践观点。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人民性的基础是什么？ → </w:t>
      </w:r>
      <w:r>
        <w:rPr>
          <w:rFonts w:ascii="宋体" w:hAnsi="宋体" w:eastAsia="宋体"/>
          <w:sz w:val="24"/>
        </w:rPr>
        <w:t>阶级性。不要以为"人民性"就是无差别的爱，它是站在无产阶级立场上的。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墓碑故事的考点：</w:t>
      </w:r>
      <w:r>
        <w:rPr>
          <w:rFonts w:ascii="宋体" w:hAnsi="宋体" w:eastAsia="宋体"/>
          <w:sz w:val="24"/>
        </w:rPr>
        <w:t>马克思墓碑铭文——"哲学家们只是用不同的方式解释世界，问题在于改变世界。"如果题目问"马克思主义与其他理论的根本区别"，一定要联想到"改变世界"（即实践性），而不是"解释世界"。</w:t>
      </w:r>
    </w:p>
    <w:p>
      <w:pPr>
        <w:pStyle w:val="Heading3"/>
      </w:pPr>
      <w:r>
        <w:rPr>
          <w:rFonts w:ascii="黑体" w:hAnsi="黑体" w:eastAsia="黑体"/>
        </w:rPr>
        <w:t>OOP逻辑流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科学性 = </w:t>
      </w:r>
      <w:r>
        <w:rPr>
          <w:rFonts w:ascii="宋体" w:hAnsi="宋体" w:eastAsia="宋体"/>
          <w:sz w:val="24"/>
        </w:rPr>
        <w:t>系统的底层内核（保证运行正确性的操作系统内核）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人民性 = </w:t>
      </w:r>
      <w:r>
        <w:rPr>
          <w:rFonts w:ascii="宋体" w:hAnsi="宋体" w:eastAsia="宋体"/>
          <w:sz w:val="24"/>
        </w:rPr>
        <w:t>系统的服务对象（User）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实践性 = </w:t>
      </w:r>
      <w:r>
        <w:rPr>
          <w:rFonts w:ascii="宋体" w:hAnsi="宋体" w:eastAsia="宋体"/>
          <w:sz w:val="24"/>
        </w:rPr>
        <w:t>系统的执行引擎（Executor）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发展性 = </w:t>
      </w:r>
      <w:r>
        <w:rPr>
          <w:rFonts w:ascii="宋体" w:hAnsi="宋体" w:eastAsia="宋体"/>
          <w:sz w:val="24"/>
        </w:rPr>
        <w:t>系统的迭代机制（Update）</w:t>
      </w:r>
    </w:p>
    <w:p>
      <w:pPr>
        <w:pStyle w:val="Heading2"/>
      </w:pPr>
      <w:r>
        <w:rPr>
          <w:rFonts w:ascii="黑体" w:hAnsi="黑体" w:eastAsia="黑体"/>
        </w:rPr>
        <w:t>第三部分：马克思主义的当代价值（OOP极简版）</w:t>
      </w:r>
    </w:p>
    <w:p>
      <w:pPr>
        <w:pStyle w:val="Heading3"/>
      </w:pPr>
      <w:r>
        <w:rPr>
          <w:rFonts w:ascii="黑体" w:hAnsi="黑体" w:eastAsia="黑体"/>
        </w:rPr>
        <w:t>极简背诵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D5F8A"/>
          </w:tcPr>
          <w:p>
            <w:r>
              <w:rPr>
                <w:rFonts w:ascii="黑体" w:hAnsi="黑体" w:eastAsia="黑体"/>
                <w:b/>
                <w:color w:val="FFFFFF"/>
              </w:rPr>
              <w:t>维度</w:t>
            </w:r>
          </w:p>
        </w:tc>
        <w:tc>
          <w:tcPr>
            <w:tcW w:type="dxa" w:w="2878"/>
            <w:shd w:val="clear" w:color="auto" w:fill="2D5F8A"/>
          </w:tcPr>
          <w:p>
            <w:r>
              <w:rPr>
                <w:rFonts w:ascii="黑体" w:hAnsi="黑体" w:eastAsia="黑体"/>
                <w:b/>
                <w:color w:val="FFFFFF"/>
              </w:rPr>
              <w:t>定位</w:t>
            </w:r>
          </w:p>
        </w:tc>
        <w:tc>
          <w:tcPr>
            <w:tcW w:type="dxa" w:w="2878"/>
            <w:shd w:val="clear" w:color="auto" w:fill="2D5F8A"/>
          </w:tcPr>
          <w:p>
            <w:r>
              <w:rPr>
                <w:rFonts w:ascii="黑体" w:hAnsi="黑体" w:eastAsia="黑体"/>
                <w:b/>
                <w:color w:val="FFFFFF"/>
              </w:rPr>
              <w:t>OOP说明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对世界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观察当代世界变化的认识工具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高级雷达系统（看清全球局势的底层逻辑）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对中国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指引当代中国发展的行动指南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国家发展的底层框架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对人类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引领人类社会进步的科学真理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指向共产主义的终极愿景</w:t>
            </w:r>
          </w:p>
        </w:tc>
      </w:tr>
    </w:tbl>
    <w:p>
      <w:pPr>
        <w:pStyle w:val="Heading3"/>
      </w:pPr>
      <w:r>
        <w:rPr>
          <w:rFonts w:ascii="黑体" w:hAnsi="黑体" w:eastAsia="黑体"/>
        </w:rPr>
        <w:t>核心口诀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6"/>
        </w:rPr>
        <w:t>世界看工具，中国看指南，人类看真理；只给框架给共性，不给现成给个性！</w:t>
      </w:r>
    </w:p>
    <w:p>
      <w:pPr>
        <w:pStyle w:val="Heading3"/>
      </w:pPr>
      <w:r>
        <w:rPr>
          <w:rFonts w:ascii="黑体" w:hAnsi="黑体" w:eastAsia="黑体"/>
        </w:rPr>
        <w:t>避坑指南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>共性与个性：</w:t>
      </w:r>
      <w:r>
        <w:rPr>
          <w:rFonts w:ascii="宋体" w:hAnsi="宋体" w:eastAsia="宋体"/>
          <w:sz w:val="24"/>
        </w:rPr>
        <w:t>马克思给的指引是共性的，不是个性的；不是具体的，不是现成的。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它提供的是底层框架和开发思路，不是可以直接复制粘贴的现成方案。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马克思主义中国化 = 本地化重构（魂脉+根脉），不是照搬原代码。</w:t>
      </w:r>
    </w:p>
    <w:p>
      <w:pPr>
        <w:pStyle w:val="Heading3"/>
      </w:pPr>
      <w:r>
        <w:rPr>
          <w:rFonts w:ascii="黑体" w:hAnsi="黑体" w:eastAsia="黑体"/>
        </w:rPr>
        <w:t>OOP逻辑流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认识世界 = </w:t>
      </w:r>
      <w:r>
        <w:rPr>
          <w:rFonts w:ascii="宋体" w:hAnsi="宋体" w:eastAsia="宋体"/>
          <w:sz w:val="24"/>
        </w:rPr>
        <w:t>高级雷达系统（看清全球局势的底层逻辑）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指引中国 = </w:t>
      </w:r>
      <w:r>
        <w:rPr>
          <w:rFonts w:ascii="宋体" w:hAnsi="宋体" w:eastAsia="宋体"/>
          <w:sz w:val="24"/>
        </w:rPr>
        <w:t>国家发展的底层框架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引领人类 = </w:t>
      </w:r>
      <w:r>
        <w:rPr>
          <w:rFonts w:ascii="宋体" w:hAnsi="宋体" w:eastAsia="宋体"/>
          <w:sz w:val="24"/>
        </w:rPr>
        <w:t>指向共产主义的终极愿景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/>
          <w:sz w:val="24"/>
        </w:rPr>
        <w:t xml:space="preserve">提供指引方法 = </w:t>
      </w:r>
      <w:r>
        <w:rPr>
          <w:rFonts w:ascii="宋体" w:hAnsi="宋体" w:eastAsia="宋体"/>
          <w:sz w:val="24"/>
        </w:rPr>
        <w:t>返回通用框架(共性)，不是现成代码(Not Ready-made)</w:t>
      </w:r>
    </w:p>
    <w:p>
      <w:pPr>
        <w:pStyle w:val="Heading2"/>
      </w:pPr>
      <w:r>
        <w:rPr>
          <w:rFonts w:ascii="黑体" w:hAnsi="黑体" w:eastAsia="黑体"/>
        </w:rPr>
        <w:t>附录：OOP助记速查表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D5F8A"/>
          </w:tcPr>
          <w:p>
            <w:r>
              <w:rPr>
                <w:rFonts w:ascii="黑体" w:hAnsi="黑体" w:eastAsia="黑体"/>
                <w:b/>
                <w:color w:val="FFFFFF"/>
              </w:rPr>
              <w:t>著作/事件</w:t>
            </w:r>
          </w:p>
        </w:tc>
        <w:tc>
          <w:tcPr>
            <w:tcW w:type="dxa" w:w="2878"/>
            <w:shd w:val="clear" w:color="auto" w:fill="2D5F8A"/>
          </w:tcPr>
          <w:p>
            <w:r>
              <w:rPr>
                <w:rFonts w:ascii="黑体" w:hAnsi="黑体" w:eastAsia="黑体"/>
                <w:b/>
                <w:color w:val="FFFFFF"/>
              </w:rPr>
              <w:t>OOP比喻</w:t>
            </w:r>
          </w:p>
        </w:tc>
        <w:tc>
          <w:tcPr>
            <w:tcW w:type="dxa" w:w="2878"/>
            <w:shd w:val="clear" w:color="auto" w:fill="2D5F8A"/>
          </w:tcPr>
          <w:p>
            <w:r>
              <w:rPr>
                <w:rFonts w:ascii="黑体" w:hAnsi="黑体" w:eastAsia="黑体"/>
                <w:b/>
                <w:color w:val="FFFFFF"/>
              </w:rPr>
              <w:t>核心考点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《神圣家族》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第一次联手打怪（反击鲍威尔）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马恩第一部合著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《德意志意识形态》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修复Bug（澄清不是费尔巴哈那一派）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首次系统阐述历史唯物主义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《共产党宣言》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v1.0正式上线（公开问世）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马克思主义诞生的标志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《资本论》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核心算法深度优化（揭示剥削秘密）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"工人阶级的圣经"，剩余价值学说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《反杜林论》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官方开发文档（百科全书）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恩格斯写，全面阐述三大组成部分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十月革命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系统在生产环境跑通了（理论变现实）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社会主义从理论变为现实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中国化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本地化重构（魂脉+根脉）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六个必须坚持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