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60"/>
        <w:jc w:val="center"/>
      </w:pPr>
      <w:r>
        <w:rPr>
          <w:rFonts w:ascii="Arial" w:hAnsi="Arial" w:eastAsia="黑体"/>
          <w:b/>
          <w:color w:val="2D5F8A"/>
          <w:sz w:val="44"/>
        </w:rPr>
        <w:t>顺序表基本操作 · 完整笔记总纲</w:t>
      </w:r>
    </w:p>
    <w:p>
      <w:pPr>
        <w:spacing w:after="320"/>
        <w:jc w:val="center"/>
      </w:pPr>
      <w:r>
        <w:rPr>
          <w:rFonts w:ascii="Times New Roman" w:hAnsi="Times New Roman" w:eastAsia="宋体"/>
          <w:b w:val="0"/>
          <w:i/>
          <w:color w:val="6B7280"/>
          <w:sz w:val="22"/>
        </w:rPr>
        <w:t>线性表的顺序存储结构 —— 核心算法与要点速查</w:t>
      </w:r>
    </w:p>
    <w:p>
      <w:pPr>
        <w:spacing w:before="160" w:after="160"/>
      </w:pPr>
      <w:r>
        <w:rPr>
          <w:rFonts w:ascii="Arial" w:hAnsi="Arial" w:eastAsia="宋体"/>
          <w:b w:val="0"/>
          <w:color w:val="CCCCCC"/>
          <w:sz w:val="16"/>
        </w:rPr>
        <w:t>────────────────────────────────────────────────────────────</w:t>
      </w:r>
    </w:p>
    <w:p>
      <w:pPr>
        <w:keepNext/>
        <w:spacing w:before="320" w:after="160"/>
      </w:pPr>
      <w:r>
        <w:rPr>
          <w:rFonts w:ascii="Arial" w:hAnsi="Arial" w:eastAsia="黑体"/>
          <w:b/>
          <w:color w:val="2D5F8A"/>
          <w:sz w:val="30"/>
        </w:rPr>
        <w:t>一、顺序表的特点</w:t>
      </w:r>
    </w:p>
    <w:p>
      <w:pPr>
        <w:spacing w:before="40" w:after="40" w:line="400" w:lineRule="exact"/>
        <w:ind w:left="454" w:hanging="227"/>
      </w:pPr>
      <w:r>
        <w:rPr>
          <w:rFonts w:ascii="Times New Roman" w:hAnsi="Times New Roman" w:eastAsia="宋体"/>
          <w:b w:val="0"/>
          <w:color w:val="2D5F8A"/>
          <w:sz w:val="22"/>
        </w:rPr>
        <w:t xml:space="preserve">• </w:t>
      </w:r>
      <w:r>
        <w:rPr>
          <w:rFonts w:ascii="Times New Roman" w:hAnsi="Times New Roman" w:eastAsia="宋体"/>
          <w:b w:val="0"/>
          <w:color w:val="22272E"/>
          <w:sz w:val="22"/>
        </w:rPr>
        <w:t>逻辑与存储一致：利用数据元素的物理存储位置相邻来表示线性表中相邻数据元素之间的逻辑先后关系，即逻辑结构与存储结构保持一致。</w:t>
      </w:r>
    </w:p>
    <w:p>
      <w:pPr>
        <w:spacing w:before="40" w:after="40" w:line="400" w:lineRule="exact"/>
        <w:ind w:left="454" w:hanging="227"/>
      </w:pPr>
      <w:r>
        <w:rPr>
          <w:rFonts w:ascii="Times New Roman" w:hAnsi="Times New Roman" w:eastAsia="宋体"/>
          <w:b w:val="0"/>
          <w:color w:val="2D5F8A"/>
          <w:sz w:val="22"/>
        </w:rPr>
        <w:t xml:space="preserve">• </w:t>
      </w:r>
      <w:r>
        <w:rPr>
          <w:rFonts w:ascii="Times New Roman" w:hAnsi="Times New Roman" w:eastAsia="宋体"/>
          <w:b w:val="0"/>
          <w:color w:val="22272E"/>
          <w:sz w:val="22"/>
        </w:rPr>
        <w:t>访问效率高（随机存取）：可以快速计算出任何一个数据元素的存储地址，因此访问每个元素所花费的时间相等，这种存取方式称为随机存取法。</w:t>
      </w:r>
    </w:p>
    <w:p>
      <w:pPr>
        <w:spacing w:before="160" w:after="160"/>
      </w:pPr>
      <w:r>
        <w:rPr>
          <w:rFonts w:ascii="Arial" w:hAnsi="Arial" w:eastAsia="宋体"/>
          <w:b w:val="0"/>
          <w:color w:val="CCCCCC"/>
          <w:sz w:val="16"/>
        </w:rPr>
        <w:t>────────────────────────────────────────────────────────────</w:t>
      </w:r>
    </w:p>
    <w:p>
      <w:pPr>
        <w:keepNext/>
        <w:spacing w:before="320" w:after="160"/>
      </w:pPr>
      <w:r>
        <w:rPr>
          <w:rFonts w:ascii="Arial" w:hAnsi="Arial" w:eastAsia="黑体"/>
          <w:b/>
          <w:color w:val="2D5F8A"/>
          <w:sz w:val="30"/>
        </w:rPr>
        <w:t>二、基本操作函数</w:t>
      </w:r>
    </w:p>
    <w:p>
      <w:pPr>
        <w:keepNext/>
        <w:spacing w:before="320" w:after="160"/>
      </w:pPr>
      <w:r>
        <w:rPr>
          <w:rFonts w:ascii="Arial" w:hAnsi="Arial" w:eastAsia="黑体"/>
          <w:b/>
          <w:color w:val="2D5F8A"/>
          <w:sz w:val="26"/>
        </w:rPr>
        <w:t>2.1 销毁线性表L</w:t>
      </w:r>
    </w:p>
    <w:p>
      <w:pPr>
        <w:spacing w:before="60" w:after="60" w:line="440" w:lineRule="exact"/>
      </w:pPr>
      <w:r>
        <w:rPr>
          <w:rFonts w:ascii="Times New Roman" w:hAnsi="Times New Roman" w:eastAsia="宋体"/>
          <w:b w:val="0"/>
          <w:color w:val="22272E"/>
          <w:sz w:val="22"/>
        </w:rPr>
        <w:t>释放顺序表L所占用的存储空间。</w:t>
      </w:r>
    </w:p>
    <w:p>
      <w:pPr>
        <w:spacing w:before="120" w:after="120"/>
        <w:shd w:val="clear" w:color="auto" w:fill="F5F5F5"/>
        <w:ind w:left="283" w:right="283"/>
      </w:pPr>
      <w:r>
        <w:rPr>
          <w:rFonts w:ascii="Consolas" w:hAnsi="Consolas" w:eastAsia="Consolas"/>
          <w:b w:val="0"/>
          <w:color w:val="22272E"/>
          <w:sz w:val="19"/>
        </w:rPr>
        <w:t>void DestroyList(SqList &amp;L) {</w:t>
      </w:r>
      <w:r>
        <w:rPr>
          <w:rFonts w:ascii="Consolas" w:hAnsi="Consolas" w:eastAsia="Consolas"/>
          <w:b w:val="0"/>
          <w:color w:val="22272E"/>
          <w:sz w:val="19"/>
        </w:rPr>
        <w:br/>
      </w:r>
      <w:r>
        <w:rPr>
          <w:rFonts w:ascii="Consolas" w:hAnsi="Consolas" w:eastAsia="Consolas"/>
          <w:b w:val="0"/>
          <w:color w:val="22272E"/>
          <w:sz w:val="19"/>
        </w:rPr>
        <w:t xml:space="preserve">    if (L.elem) delete L.elem;   //释放存储空间</w:t>
      </w:r>
      <w:r>
        <w:rPr>
          <w:rFonts w:ascii="Consolas" w:hAnsi="Consolas" w:eastAsia="Consolas"/>
          <w:b w:val="0"/>
          <w:color w:val="22272E"/>
          <w:sz w:val="19"/>
        </w:rPr>
        <w:br/>
      </w:r>
      <w:r>
        <w:rPr>
          <w:rFonts w:ascii="Consolas" w:hAnsi="Consolas" w:eastAsia="Consolas"/>
          <w:b w:val="0"/>
          <w:color w:val="22272E"/>
          <w:sz w:val="19"/>
        </w:rPr>
        <w:t>}</w:t>
      </w:r>
    </w:p>
    <w:p>
      <w:pPr>
        <w:keepNext/>
        <w:spacing w:before="320" w:after="160"/>
      </w:pPr>
      <w:r>
        <w:rPr>
          <w:rFonts w:ascii="Arial" w:hAnsi="Arial" w:eastAsia="黑体"/>
          <w:b/>
          <w:color w:val="2D5F8A"/>
          <w:sz w:val="26"/>
        </w:rPr>
        <w:t>2.2 清空线性表L</w:t>
      </w:r>
    </w:p>
    <w:p>
      <w:pPr>
        <w:spacing w:before="60" w:after="60" w:line="440" w:lineRule="exact"/>
      </w:pPr>
      <w:r>
        <w:rPr>
          <w:rFonts w:ascii="Times New Roman" w:hAnsi="Times New Roman" w:eastAsia="宋体"/>
          <w:b w:val="0"/>
          <w:color w:val="22272E"/>
          <w:sz w:val="22"/>
        </w:rPr>
        <w:t>将线性表L重置为空表，但保留存储空间。</w:t>
      </w:r>
    </w:p>
    <w:p>
      <w:pPr>
        <w:spacing w:before="120" w:after="120"/>
        <w:shd w:val="clear" w:color="auto" w:fill="F5F5F5"/>
        <w:ind w:left="283" w:right="283"/>
      </w:pPr>
      <w:r>
        <w:rPr>
          <w:rFonts w:ascii="Consolas" w:hAnsi="Consolas" w:eastAsia="Consolas"/>
          <w:b w:val="0"/>
          <w:color w:val="22272E"/>
          <w:sz w:val="19"/>
        </w:rPr>
        <w:t>void ClearList(SqList &amp;L) {</w:t>
      </w:r>
      <w:r>
        <w:rPr>
          <w:rFonts w:ascii="Consolas" w:hAnsi="Consolas" w:eastAsia="Consolas"/>
          <w:b w:val="0"/>
          <w:color w:val="22272E"/>
          <w:sz w:val="19"/>
        </w:rPr>
        <w:br/>
      </w:r>
      <w:r>
        <w:rPr>
          <w:rFonts w:ascii="Consolas" w:hAnsi="Consolas" w:eastAsia="Consolas"/>
          <w:b w:val="0"/>
          <w:color w:val="22272E"/>
          <w:sz w:val="19"/>
        </w:rPr>
        <w:t xml:space="preserve">    L.length = 0;   //将线性表的长度置为0</w:t>
      </w:r>
      <w:r>
        <w:rPr>
          <w:rFonts w:ascii="Consolas" w:hAnsi="Consolas" w:eastAsia="Consolas"/>
          <w:b w:val="0"/>
          <w:color w:val="22272E"/>
          <w:sz w:val="19"/>
        </w:rPr>
        <w:br/>
      </w:r>
      <w:r>
        <w:rPr>
          <w:rFonts w:ascii="Consolas" w:hAnsi="Consolas" w:eastAsia="Consolas"/>
          <w:b w:val="0"/>
          <w:color w:val="22272E"/>
          <w:sz w:val="19"/>
        </w:rPr>
        <w:t>}</w:t>
      </w:r>
    </w:p>
    <w:p>
      <w:pPr>
        <w:keepNext/>
        <w:spacing w:before="320" w:after="160"/>
      </w:pPr>
      <w:r>
        <w:rPr>
          <w:rFonts w:ascii="Arial" w:hAnsi="Arial" w:eastAsia="黑体"/>
          <w:b/>
          <w:color w:val="2D5F8A"/>
          <w:sz w:val="26"/>
        </w:rPr>
        <w:t>2.3 求线性表L的长度</w:t>
      </w:r>
    </w:p>
    <w:p>
      <w:pPr>
        <w:spacing w:before="120" w:after="120"/>
        <w:shd w:val="clear" w:color="auto" w:fill="F5F5F5"/>
        <w:ind w:left="283" w:right="283"/>
      </w:pPr>
      <w:r>
        <w:rPr>
          <w:rFonts w:ascii="Consolas" w:hAnsi="Consolas" w:eastAsia="Consolas"/>
          <w:b w:val="0"/>
          <w:color w:val="22272E"/>
          <w:sz w:val="19"/>
        </w:rPr>
        <w:t>int GetLength(SqList L) {</w:t>
      </w:r>
      <w:r>
        <w:rPr>
          <w:rFonts w:ascii="Consolas" w:hAnsi="Consolas" w:eastAsia="Consolas"/>
          <w:b w:val="0"/>
          <w:color w:val="22272E"/>
          <w:sz w:val="19"/>
        </w:rPr>
        <w:br/>
      </w:r>
      <w:r>
        <w:rPr>
          <w:rFonts w:ascii="Consolas" w:hAnsi="Consolas" w:eastAsia="Consolas"/>
          <w:b w:val="0"/>
          <w:color w:val="22272E"/>
          <w:sz w:val="19"/>
        </w:rPr>
        <w:t xml:space="preserve">    return (L.length);</w:t>
      </w:r>
      <w:r>
        <w:rPr>
          <w:rFonts w:ascii="Consolas" w:hAnsi="Consolas" w:eastAsia="Consolas"/>
          <w:b w:val="0"/>
          <w:color w:val="22272E"/>
          <w:sz w:val="19"/>
        </w:rPr>
        <w:br/>
      </w:r>
      <w:r>
        <w:rPr>
          <w:rFonts w:ascii="Consolas" w:hAnsi="Consolas" w:eastAsia="Consolas"/>
          <w:b w:val="0"/>
          <w:color w:val="22272E"/>
          <w:sz w:val="19"/>
        </w:rPr>
        <w:t>}</w:t>
      </w:r>
    </w:p>
    <w:p>
      <w:pPr>
        <w:keepNext/>
        <w:spacing w:before="320" w:after="160"/>
      </w:pPr>
      <w:r>
        <w:rPr>
          <w:rFonts w:ascii="Arial" w:hAnsi="Arial" w:eastAsia="黑体"/>
          <w:b/>
          <w:color w:val="2D5F8A"/>
          <w:sz w:val="26"/>
        </w:rPr>
        <w:t>2.4 判断线性表L是否为空</w:t>
      </w:r>
    </w:p>
    <w:p>
      <w:pPr>
        <w:spacing w:before="60" w:after="60" w:line="440" w:lineRule="exact"/>
      </w:pPr>
      <w:r>
        <w:rPr>
          <w:rFonts w:ascii="Times New Roman" w:hAnsi="Times New Roman" w:eastAsia="宋体"/>
          <w:b w:val="0"/>
          <w:color w:val="22272E"/>
          <w:sz w:val="22"/>
        </w:rPr>
        <w:t>若为空返回1，否则返回0。</w:t>
      </w:r>
    </w:p>
    <w:p>
      <w:pPr>
        <w:spacing w:before="120" w:after="120"/>
        <w:shd w:val="clear" w:color="auto" w:fill="F5F5F5"/>
        <w:ind w:left="283" w:right="283"/>
      </w:pPr>
      <w:r>
        <w:rPr>
          <w:rFonts w:ascii="Consolas" w:hAnsi="Consolas" w:eastAsia="Consolas"/>
          <w:b w:val="0"/>
          <w:color w:val="22272E"/>
          <w:sz w:val="19"/>
        </w:rPr>
        <w:t>int IsEmpty(SqList L) {</w:t>
      </w:r>
      <w:r>
        <w:rPr>
          <w:rFonts w:ascii="Consolas" w:hAnsi="Consolas" w:eastAsia="Consolas"/>
          <w:b w:val="0"/>
          <w:color w:val="22272E"/>
          <w:sz w:val="19"/>
        </w:rPr>
        <w:br/>
      </w:r>
      <w:r>
        <w:rPr>
          <w:rFonts w:ascii="Consolas" w:hAnsi="Consolas" w:eastAsia="Consolas"/>
          <w:b w:val="0"/>
          <w:color w:val="22272E"/>
          <w:sz w:val="19"/>
        </w:rPr>
        <w:t xml:space="preserve">    if (L.length == 0) return 1;</w:t>
      </w:r>
      <w:r>
        <w:rPr>
          <w:rFonts w:ascii="Consolas" w:hAnsi="Consolas" w:eastAsia="Consolas"/>
          <w:b w:val="0"/>
          <w:color w:val="22272E"/>
          <w:sz w:val="19"/>
        </w:rPr>
        <w:br/>
      </w:r>
      <w:r>
        <w:rPr>
          <w:rFonts w:ascii="Consolas" w:hAnsi="Consolas" w:eastAsia="Consolas"/>
          <w:b w:val="0"/>
          <w:color w:val="22272E"/>
          <w:sz w:val="19"/>
        </w:rPr>
        <w:t xml:space="preserve">    else return 0;</w:t>
      </w:r>
      <w:r>
        <w:rPr>
          <w:rFonts w:ascii="Consolas" w:hAnsi="Consolas" w:eastAsia="Consolas"/>
          <w:b w:val="0"/>
          <w:color w:val="22272E"/>
          <w:sz w:val="19"/>
        </w:rPr>
        <w:br/>
      </w:r>
      <w:r>
        <w:rPr>
          <w:rFonts w:ascii="Consolas" w:hAnsi="Consolas" w:eastAsia="Consolas"/>
          <w:b w:val="0"/>
          <w:color w:val="22272E"/>
          <w:sz w:val="19"/>
        </w:rPr>
        <w:t>}</w:t>
      </w:r>
    </w:p>
    <w:p>
      <w:pPr>
        <w:spacing w:before="160" w:after="160"/>
      </w:pPr>
      <w:r>
        <w:rPr>
          <w:rFonts w:ascii="Arial" w:hAnsi="Arial" w:eastAsia="宋体"/>
          <w:b w:val="0"/>
          <w:color w:val="CCCCCC"/>
          <w:sz w:val="16"/>
        </w:rPr>
        <w:t>────────────────────────────────────────────────────────────</w:t>
      </w:r>
    </w:p>
    <w:p>
      <w:pPr>
        <w:keepNext/>
        <w:spacing w:before="320" w:after="160"/>
      </w:pPr>
      <w:r>
        <w:rPr>
          <w:rFonts w:ascii="Arial" w:hAnsi="Arial" w:eastAsia="黑体"/>
          <w:b/>
          <w:color w:val="2D5F8A"/>
          <w:sz w:val="30"/>
        </w:rPr>
        <w:t>三、核心算法</w:t>
      </w:r>
    </w:p>
    <w:p>
      <w:pPr>
        <w:keepNext/>
        <w:spacing w:before="320" w:after="160"/>
      </w:pPr>
      <w:r>
        <w:rPr>
          <w:rFonts w:ascii="Arial" w:hAnsi="Arial" w:eastAsia="黑体"/>
          <w:b/>
          <w:color w:val="2D5F8A"/>
          <w:sz w:val="26"/>
        </w:rPr>
        <w:t>3.1 【算法2.2】顺序表的取值</w:t>
      </w:r>
    </w:p>
    <w:p>
      <w:pPr>
        <w:spacing w:before="60" w:after="60" w:line="440" w:lineRule="exact"/>
      </w:pPr>
      <w:r>
        <w:rPr>
          <w:rFonts w:ascii="Times New Roman" w:hAnsi="Times New Roman" w:eastAsia="宋体"/>
          <w:b w:val="0"/>
          <w:color w:val="22272E"/>
          <w:sz w:val="22"/>
        </w:rPr>
        <w:t>根据指定位置i，取出第i个数据元素的值，用e返回。</w:t>
      </w:r>
    </w:p>
    <w:p>
      <w:pPr>
        <w:spacing w:before="120" w:after="120"/>
        <w:shd w:val="clear" w:color="auto" w:fill="F5F5F5"/>
        <w:ind w:left="283" w:right="283"/>
      </w:pPr>
      <w:r>
        <w:rPr>
          <w:rFonts w:ascii="Consolas" w:hAnsi="Consolas" w:eastAsia="Consolas"/>
          <w:b w:val="0"/>
          <w:color w:val="22272E"/>
          <w:sz w:val="19"/>
        </w:rPr>
        <w:t>int GetElem(SqList L, int i, ElemType &amp;e) {</w:t>
      </w:r>
      <w:r>
        <w:rPr>
          <w:rFonts w:ascii="Consolas" w:hAnsi="Consolas" w:eastAsia="Consolas"/>
          <w:b w:val="0"/>
          <w:color w:val="22272E"/>
          <w:sz w:val="19"/>
        </w:rPr>
        <w:br/>
      </w:r>
      <w:r>
        <w:rPr>
          <w:rFonts w:ascii="Consolas" w:hAnsi="Consolas" w:eastAsia="Consolas"/>
          <w:b w:val="0"/>
          <w:color w:val="22272E"/>
          <w:sz w:val="19"/>
        </w:rPr>
        <w:t xml:space="preserve">    if (i &lt; 1 || i &gt; L.length) return ERROR;  //判断i值是否合理</w:t>
      </w:r>
      <w:r>
        <w:rPr>
          <w:rFonts w:ascii="Consolas" w:hAnsi="Consolas" w:eastAsia="Consolas"/>
          <w:b w:val="0"/>
          <w:color w:val="22272E"/>
          <w:sz w:val="19"/>
        </w:rPr>
        <w:br/>
      </w:r>
      <w:r>
        <w:rPr>
          <w:rFonts w:ascii="Consolas" w:hAnsi="Consolas" w:eastAsia="Consolas"/>
          <w:b w:val="0"/>
          <w:color w:val="22272E"/>
          <w:sz w:val="19"/>
        </w:rPr>
        <w:t xml:space="preserve">    e = L.elem[i-1];                          //第i-1的单元存储着第i个数据</w:t>
      </w:r>
      <w:r>
        <w:rPr>
          <w:rFonts w:ascii="Consolas" w:hAnsi="Consolas" w:eastAsia="Consolas"/>
          <w:b w:val="0"/>
          <w:color w:val="22272E"/>
          <w:sz w:val="19"/>
        </w:rPr>
        <w:br/>
      </w:r>
      <w:r>
        <w:rPr>
          <w:rFonts w:ascii="Consolas" w:hAnsi="Consolas" w:eastAsia="Consolas"/>
          <w:b w:val="0"/>
          <w:color w:val="22272E"/>
          <w:sz w:val="19"/>
        </w:rPr>
        <w:t xml:space="preserve">    return OK;</w:t>
      </w:r>
      <w:r>
        <w:rPr>
          <w:rFonts w:ascii="Consolas" w:hAnsi="Consolas" w:eastAsia="Consolas"/>
          <w:b w:val="0"/>
          <w:color w:val="22272E"/>
          <w:sz w:val="19"/>
        </w:rPr>
        <w:br/>
      </w:r>
      <w:r>
        <w:rPr>
          <w:rFonts w:ascii="Consolas" w:hAnsi="Consolas" w:eastAsia="Consolas"/>
          <w:b w:val="0"/>
          <w:color w:val="22272E"/>
          <w:sz w:val="19"/>
        </w:rPr>
        <w:t>}</w:t>
      </w:r>
    </w:p>
    <w:p>
      <w:pPr>
        <w:spacing w:before="40" w:after="40" w:line="400" w:lineRule="exact"/>
        <w:ind w:left="454" w:hanging="227"/>
      </w:pPr>
      <w:r>
        <w:rPr>
          <w:rFonts w:ascii="Times New Roman" w:hAnsi="Times New Roman" w:eastAsia="宋体"/>
          <w:b w:val="0"/>
          <w:color w:val="2D5F8A"/>
          <w:sz w:val="22"/>
        </w:rPr>
        <w:t xml:space="preserve">• </w:t>
      </w:r>
      <w:r>
        <w:rPr>
          <w:rFonts w:ascii="Times New Roman" w:hAnsi="Times New Roman" w:eastAsia="宋体"/>
          <w:b w:val="0"/>
          <w:color w:val="22272E"/>
          <w:sz w:val="22"/>
        </w:rPr>
        <w:t>要点：位置i的范围是 1 ~ L.length，数组下标从0开始，所以取 elem[i-1]。</w:t>
      </w:r>
    </w:p>
    <w:p>
      <w:pPr>
        <w:keepNext/>
        <w:spacing w:before="320" w:after="160"/>
      </w:pPr>
      <w:r>
        <w:rPr>
          <w:rFonts w:ascii="Arial" w:hAnsi="Arial" w:eastAsia="黑体"/>
          <w:b/>
          <w:color w:val="2D5F8A"/>
          <w:sz w:val="26"/>
        </w:rPr>
        <w:t>3.2 【算法2.3】顺序表的查找</w:t>
      </w:r>
    </w:p>
    <w:p>
      <w:pPr>
        <w:spacing w:before="60" w:after="60" w:line="440" w:lineRule="exact"/>
      </w:pPr>
      <w:r>
        <w:rPr>
          <w:rFonts w:ascii="Times New Roman" w:hAnsi="Times New Roman" w:eastAsia="宋体"/>
          <w:b w:val="0"/>
          <w:color w:val="22272E"/>
          <w:sz w:val="22"/>
        </w:rPr>
        <w:t>在线性表L中查找与给定值e相同的数据元素，返回其序号。</w:t>
      </w:r>
    </w:p>
    <w:p>
      <w:pPr>
        <w:spacing w:before="120" w:after="120"/>
        <w:shd w:val="clear" w:color="auto" w:fill="F5F5F5"/>
        <w:ind w:left="283" w:right="283"/>
      </w:pPr>
      <w:r>
        <w:rPr>
          <w:rFonts w:ascii="Consolas" w:hAnsi="Consolas" w:eastAsia="Consolas"/>
          <w:b w:val="0"/>
          <w:color w:val="22272E"/>
          <w:sz w:val="19"/>
        </w:rPr>
        <w:t>int LocateElem(SqList L, ElemType e) {</w:t>
      </w:r>
      <w:r>
        <w:rPr>
          <w:rFonts w:ascii="Consolas" w:hAnsi="Consolas" w:eastAsia="Consolas"/>
          <w:b w:val="0"/>
          <w:color w:val="22272E"/>
          <w:sz w:val="19"/>
        </w:rPr>
        <w:br/>
      </w:r>
      <w:r>
        <w:rPr>
          <w:rFonts w:ascii="Consolas" w:hAnsi="Consolas" w:eastAsia="Consolas"/>
          <w:b w:val="0"/>
          <w:color w:val="22272E"/>
          <w:sz w:val="19"/>
        </w:rPr>
        <w:t xml:space="preserve">    //在线性表L中查找值为e的数据元素，返回其序号</w:t>
      </w:r>
      <w:r>
        <w:rPr>
          <w:rFonts w:ascii="Consolas" w:hAnsi="Consolas" w:eastAsia="Consolas"/>
          <w:b w:val="0"/>
          <w:color w:val="22272E"/>
          <w:sz w:val="19"/>
        </w:rPr>
        <w:br/>
      </w:r>
      <w:r>
        <w:rPr>
          <w:rFonts w:ascii="Consolas" w:hAnsi="Consolas" w:eastAsia="Consolas"/>
          <w:b w:val="0"/>
          <w:color w:val="22272E"/>
          <w:sz w:val="19"/>
        </w:rPr>
        <w:t xml:space="preserve">    for (int i = 0; i &lt; L.length; i++)</w:t>
      </w:r>
      <w:r>
        <w:rPr>
          <w:rFonts w:ascii="Consolas" w:hAnsi="Consolas" w:eastAsia="Consolas"/>
          <w:b w:val="0"/>
          <w:color w:val="22272E"/>
          <w:sz w:val="19"/>
        </w:rPr>
        <w:br/>
      </w:r>
      <w:r>
        <w:rPr>
          <w:rFonts w:ascii="Consolas" w:hAnsi="Consolas" w:eastAsia="Consolas"/>
          <w:b w:val="0"/>
          <w:color w:val="22272E"/>
          <w:sz w:val="19"/>
        </w:rPr>
        <w:t xml:space="preserve">        if (L.elem[i] == e) return i + 1;  //查找成功，返回序号</w:t>
      </w:r>
      <w:r>
        <w:rPr>
          <w:rFonts w:ascii="Consolas" w:hAnsi="Consolas" w:eastAsia="Consolas"/>
          <w:b w:val="0"/>
          <w:color w:val="22272E"/>
          <w:sz w:val="19"/>
        </w:rPr>
        <w:br/>
      </w:r>
      <w:r>
        <w:rPr>
          <w:rFonts w:ascii="Consolas" w:hAnsi="Consolas" w:eastAsia="Consolas"/>
          <w:b w:val="0"/>
          <w:color w:val="22272E"/>
          <w:sz w:val="19"/>
        </w:rPr>
        <w:t xml:space="preserve">    return 0;  //查找失败，返回0</w:t>
      </w:r>
      <w:r>
        <w:rPr>
          <w:rFonts w:ascii="Consolas" w:hAnsi="Consolas" w:eastAsia="Consolas"/>
          <w:b w:val="0"/>
          <w:color w:val="22272E"/>
          <w:sz w:val="19"/>
        </w:rPr>
        <w:br/>
      </w:r>
      <w:r>
        <w:rPr>
          <w:rFonts w:ascii="Consolas" w:hAnsi="Consolas" w:eastAsia="Consolas"/>
          <w:b w:val="0"/>
          <w:color w:val="22272E"/>
          <w:sz w:val="19"/>
        </w:rPr>
        <w:t>}</w:t>
      </w:r>
    </w:p>
    <w:p>
      <w:pPr>
        <w:spacing w:before="40" w:after="40" w:line="400" w:lineRule="exact"/>
        <w:ind w:left="454" w:hanging="227"/>
      </w:pPr>
      <w:r>
        <w:rPr>
          <w:rFonts w:ascii="Times New Roman" w:hAnsi="Times New Roman" w:eastAsia="宋体"/>
          <w:b w:val="0"/>
          <w:color w:val="2D5F8A"/>
          <w:sz w:val="22"/>
        </w:rPr>
        <w:t xml:space="preserve">• </w:t>
      </w:r>
      <w:r>
        <w:rPr>
          <w:rFonts w:ascii="Times New Roman" w:hAnsi="Times New Roman" w:eastAsia="宋体"/>
          <w:b w:val="0"/>
          <w:color w:val="22272E"/>
          <w:sz w:val="22"/>
        </w:rPr>
        <w:t>核心思路：从表的一端开始，逐个对比元素与给定值e。</w:t>
      </w:r>
    </w:p>
    <w:p>
      <w:pPr>
        <w:spacing w:before="40" w:after="40" w:line="400" w:lineRule="exact"/>
        <w:ind w:left="454" w:hanging="227"/>
      </w:pPr>
      <w:r>
        <w:rPr>
          <w:rFonts w:ascii="Times New Roman" w:hAnsi="Times New Roman" w:eastAsia="宋体"/>
          <w:b w:val="0"/>
          <w:color w:val="2D5F8A"/>
          <w:sz w:val="22"/>
        </w:rPr>
        <w:t xml:space="preserve">• </w:t>
      </w:r>
      <w:r>
        <w:rPr>
          <w:rFonts w:ascii="Times New Roman" w:hAnsi="Times New Roman" w:eastAsia="宋体"/>
          <w:b w:val="0"/>
          <w:color w:val="22272E"/>
          <w:sz w:val="22"/>
        </w:rPr>
        <w:t>查找成功返回该元素在表中的位置序号；查找失败返回0。</w:t>
      </w:r>
    </w:p>
    <w:p>
      <w:pPr>
        <w:spacing w:before="160" w:after="160"/>
      </w:pPr>
      <w:r>
        <w:rPr>
          <w:rFonts w:ascii="Arial" w:hAnsi="Arial" w:eastAsia="宋体"/>
          <w:b w:val="0"/>
          <w:color w:val="CCCCCC"/>
          <w:sz w:val="16"/>
        </w:rPr>
        <w:t>────────────────────────────────────────────────────────────</w:t>
      </w:r>
    </w:p>
    <w:p>
      <w:pPr>
        <w:keepNext/>
        <w:spacing w:before="320" w:after="160"/>
      </w:pPr>
      <w:r>
        <w:rPr>
          <w:rFonts w:ascii="Arial" w:hAnsi="Arial" w:eastAsia="黑体"/>
          <w:b/>
          <w:color w:val="2D5F8A"/>
          <w:sz w:val="26"/>
        </w:rPr>
        <w:t>3.3 【算法2.4】顺序表的插入</w:t>
      </w:r>
    </w:p>
    <w:p>
      <w:pPr>
        <w:spacing w:before="60" w:after="60" w:line="440" w:lineRule="exact"/>
      </w:pPr>
      <w:r>
        <w:rPr>
          <w:rFonts w:ascii="Times New Roman" w:hAnsi="Times New Roman" w:eastAsia="宋体"/>
          <w:b/>
          <w:color w:val="22272E"/>
          <w:sz w:val="22"/>
        </w:rPr>
        <w:t>算法定义：在线性表L的第 i（1 ≤ i ≤ n+1）个位置上插入新结点e，使长度为n的表变成长度为n+1的表。</w:t>
      </w:r>
    </w:p>
    <w:p>
      <w:pPr>
        <w:spacing w:before="60" w:after="60" w:line="440" w:lineRule="exact"/>
      </w:pPr>
      <w:r>
        <w:rPr>
          <w:rFonts w:ascii="Times New Roman" w:hAnsi="Times New Roman" w:eastAsia="宋体"/>
          <w:b w:val="0"/>
          <w:color w:val="22272E"/>
          <w:sz w:val="22"/>
        </w:rPr>
        <w:t>算法思想（5步）：</w:t>
      </w:r>
    </w:p>
    <w:p>
      <w:pPr>
        <w:spacing w:before="40" w:after="40" w:line="400" w:lineRule="exact"/>
        <w:ind w:left="454" w:hanging="227"/>
      </w:pPr>
      <w:r>
        <w:rPr>
          <w:rFonts w:ascii="Times New Roman" w:hAnsi="Times New Roman" w:eastAsia="宋体"/>
          <w:b w:val="0"/>
          <w:color w:val="2D5F8A"/>
          <w:sz w:val="22"/>
        </w:rPr>
        <w:t xml:space="preserve">• </w:t>
      </w:r>
      <w:r>
        <w:rPr>
          <w:rFonts w:ascii="Times New Roman" w:hAnsi="Times New Roman" w:eastAsia="宋体"/>
          <w:b w:val="0"/>
          <w:color w:val="22272E"/>
          <w:sz w:val="22"/>
        </w:rPr>
        <w:t>① 判断位置：判断插入位置i是否合法。</w:t>
      </w:r>
    </w:p>
    <w:p>
      <w:pPr>
        <w:spacing w:before="40" w:after="40" w:line="400" w:lineRule="exact"/>
        <w:ind w:left="454" w:hanging="227"/>
      </w:pPr>
      <w:r>
        <w:rPr>
          <w:rFonts w:ascii="Times New Roman" w:hAnsi="Times New Roman" w:eastAsia="宋体"/>
          <w:b w:val="0"/>
          <w:color w:val="2D5F8A"/>
          <w:sz w:val="22"/>
        </w:rPr>
        <w:t xml:space="preserve">• </w:t>
      </w:r>
      <w:r>
        <w:rPr>
          <w:rFonts w:ascii="Times New Roman" w:hAnsi="Times New Roman" w:eastAsia="宋体"/>
          <w:b w:val="0"/>
          <w:color w:val="22272E"/>
          <w:sz w:val="22"/>
        </w:rPr>
        <w:t>② 判断空间：判断存储空间是否已满，若已满返回ERROR。</w:t>
      </w:r>
    </w:p>
    <w:p>
      <w:pPr>
        <w:spacing w:before="40" w:after="40" w:line="400" w:lineRule="exact"/>
        <w:ind w:left="454" w:hanging="227"/>
      </w:pPr>
      <w:r>
        <w:rPr>
          <w:rFonts w:ascii="Times New Roman" w:hAnsi="Times New Roman" w:eastAsia="宋体"/>
          <w:b w:val="0"/>
          <w:color w:val="2D5F8A"/>
          <w:sz w:val="22"/>
        </w:rPr>
        <w:t xml:space="preserve">• </w:t>
      </w:r>
      <w:r>
        <w:rPr>
          <w:rFonts w:ascii="Times New Roman" w:hAnsi="Times New Roman" w:eastAsia="宋体"/>
          <w:b w:val="0"/>
          <w:color w:val="22272E"/>
          <w:sz w:val="22"/>
        </w:rPr>
        <w:t>③ 后移元素：将第n至第i位的元素依次向后移动一个位置。</w:t>
      </w:r>
    </w:p>
    <w:p>
      <w:pPr>
        <w:spacing w:before="40" w:after="40" w:line="400" w:lineRule="exact"/>
        <w:ind w:left="454" w:hanging="227"/>
      </w:pPr>
      <w:r>
        <w:rPr>
          <w:rFonts w:ascii="Times New Roman" w:hAnsi="Times New Roman" w:eastAsia="宋体"/>
          <w:b w:val="0"/>
          <w:color w:val="2D5F8A"/>
          <w:sz w:val="22"/>
        </w:rPr>
        <w:t xml:space="preserve">• </w:t>
      </w:r>
      <w:r>
        <w:rPr>
          <w:rFonts w:ascii="Times New Roman" w:hAnsi="Times New Roman" w:eastAsia="宋体"/>
          <w:b w:val="0"/>
          <w:color w:val="22272E"/>
          <w:sz w:val="22"/>
        </w:rPr>
        <w:t>④ 放入新元素：将新元素e放入第i个位置。</w:t>
      </w:r>
    </w:p>
    <w:p>
      <w:pPr>
        <w:spacing w:before="40" w:after="40" w:line="400" w:lineRule="exact"/>
        <w:ind w:left="454" w:hanging="227"/>
      </w:pPr>
      <w:r>
        <w:rPr>
          <w:rFonts w:ascii="Times New Roman" w:hAnsi="Times New Roman" w:eastAsia="宋体"/>
          <w:b w:val="0"/>
          <w:color w:val="2D5F8A"/>
          <w:sz w:val="22"/>
        </w:rPr>
        <w:t xml:space="preserve">• </w:t>
      </w:r>
      <w:r>
        <w:rPr>
          <w:rFonts w:ascii="Times New Roman" w:hAnsi="Times New Roman" w:eastAsia="宋体"/>
          <w:b w:val="0"/>
          <w:color w:val="22272E"/>
          <w:sz w:val="22"/>
        </w:rPr>
        <w:t>⑤ 表长加一：表长加1，返回OK。</w:t>
      </w:r>
    </w:p>
    <w:p>
      <w:pPr>
        <w:spacing w:before="60" w:after="60" w:line="440" w:lineRule="exact"/>
      </w:pPr>
      <w:r>
        <w:rPr>
          <w:rFonts w:ascii="Times New Roman" w:hAnsi="Times New Roman" w:eastAsia="宋体"/>
          <w:b/>
          <w:color w:val="22272E"/>
          <w:sz w:val="22"/>
        </w:rPr>
        <w:t>代码实现：</w:t>
      </w:r>
    </w:p>
    <w:p>
      <w:pPr>
        <w:spacing w:before="120" w:after="120"/>
        <w:shd w:val="clear" w:color="auto" w:fill="F5F5F5"/>
        <w:ind w:left="283" w:right="283"/>
      </w:pPr>
      <w:r>
        <w:rPr>
          <w:rFonts w:ascii="Consolas" w:hAnsi="Consolas" w:eastAsia="Consolas"/>
          <w:b w:val="0"/>
          <w:color w:val="22272E"/>
          <w:sz w:val="19"/>
        </w:rPr>
        <w:t>Status ListInsert_Sq(SqList &amp;L, int i, ElemType e) {</w:t>
      </w:r>
      <w:r>
        <w:rPr>
          <w:rFonts w:ascii="Consolas" w:hAnsi="Consolas" w:eastAsia="Consolas"/>
          <w:b w:val="0"/>
          <w:color w:val="22272E"/>
          <w:sz w:val="19"/>
        </w:rPr>
        <w:br/>
      </w:r>
      <w:r>
        <w:rPr>
          <w:rFonts w:ascii="Consolas" w:hAnsi="Consolas" w:eastAsia="Consolas"/>
          <w:b w:val="0"/>
          <w:color w:val="22272E"/>
          <w:sz w:val="19"/>
        </w:rPr>
        <w:t xml:space="preserve">    // ① 判断位置i是否合法</w:t>
      </w:r>
      <w:r>
        <w:rPr>
          <w:rFonts w:ascii="Consolas" w:hAnsi="Consolas" w:eastAsia="Consolas"/>
          <w:b w:val="0"/>
          <w:color w:val="22272E"/>
          <w:sz w:val="19"/>
        </w:rPr>
        <w:br/>
      </w:r>
      <w:r>
        <w:rPr>
          <w:rFonts w:ascii="Consolas" w:hAnsi="Consolas" w:eastAsia="Consolas"/>
          <w:b w:val="0"/>
          <w:color w:val="22272E"/>
          <w:sz w:val="19"/>
        </w:rPr>
        <w:t xml:space="preserve">    if (i &lt; 1 || i &gt; L.length + 1) return ERROR;</w:t>
      </w:r>
      <w:r>
        <w:rPr>
          <w:rFonts w:ascii="Consolas" w:hAnsi="Consolas" w:eastAsia="Consolas"/>
          <w:b w:val="0"/>
          <w:color w:val="22272E"/>
          <w:sz w:val="19"/>
        </w:rPr>
        <w:br/>
      </w:r>
      <w:r>
        <w:rPr>
          <w:rFonts w:ascii="Consolas" w:hAnsi="Consolas" w:eastAsia="Consolas"/>
          <w:b w:val="0"/>
          <w:color w:val="22272E"/>
          <w:sz w:val="19"/>
        </w:rPr>
        <w:t xml:space="preserve">    </w:t>
      </w:r>
      <w:r>
        <w:rPr>
          <w:rFonts w:ascii="Consolas" w:hAnsi="Consolas" w:eastAsia="Consolas"/>
          <w:b w:val="0"/>
          <w:color w:val="22272E"/>
          <w:sz w:val="19"/>
        </w:rPr>
        <w:br/>
      </w:r>
      <w:r>
        <w:rPr>
          <w:rFonts w:ascii="Consolas" w:hAnsi="Consolas" w:eastAsia="Consolas"/>
          <w:b w:val="0"/>
          <w:color w:val="22272E"/>
          <w:sz w:val="19"/>
        </w:rPr>
        <w:t xml:space="preserve">    // ② 判断存储空间是否已满</w:t>
      </w:r>
      <w:r>
        <w:rPr>
          <w:rFonts w:ascii="Consolas" w:hAnsi="Consolas" w:eastAsia="Consolas"/>
          <w:b w:val="0"/>
          <w:color w:val="22272E"/>
          <w:sz w:val="19"/>
        </w:rPr>
        <w:br/>
      </w:r>
      <w:r>
        <w:rPr>
          <w:rFonts w:ascii="Consolas" w:hAnsi="Consolas" w:eastAsia="Consolas"/>
          <w:b w:val="0"/>
          <w:color w:val="22272E"/>
          <w:sz w:val="19"/>
        </w:rPr>
        <w:t xml:space="preserve">    if (L.length == MAXSIZE) return ERROR;</w:t>
      </w:r>
      <w:r>
        <w:rPr>
          <w:rFonts w:ascii="Consolas" w:hAnsi="Consolas" w:eastAsia="Consolas"/>
          <w:b w:val="0"/>
          <w:color w:val="22272E"/>
          <w:sz w:val="19"/>
        </w:rPr>
        <w:br/>
      </w:r>
      <w:r>
        <w:rPr>
          <w:rFonts w:ascii="Consolas" w:hAnsi="Consolas" w:eastAsia="Consolas"/>
          <w:b w:val="0"/>
          <w:color w:val="22272E"/>
          <w:sz w:val="19"/>
        </w:rPr>
        <w:t xml:space="preserve">    </w:t>
      </w:r>
      <w:r>
        <w:rPr>
          <w:rFonts w:ascii="Consolas" w:hAnsi="Consolas" w:eastAsia="Consolas"/>
          <w:b w:val="0"/>
          <w:color w:val="22272E"/>
          <w:sz w:val="19"/>
        </w:rPr>
        <w:br/>
      </w:r>
      <w:r>
        <w:rPr>
          <w:rFonts w:ascii="Consolas" w:hAnsi="Consolas" w:eastAsia="Consolas"/>
          <w:b w:val="0"/>
          <w:color w:val="22272E"/>
          <w:sz w:val="19"/>
        </w:rPr>
        <w:t xml:space="preserve">    // ③ 将第n至第i位的元素依次向后移动一个位置</w:t>
      </w:r>
      <w:r>
        <w:rPr>
          <w:rFonts w:ascii="Consolas" w:hAnsi="Consolas" w:eastAsia="Consolas"/>
          <w:b w:val="0"/>
          <w:color w:val="22272E"/>
          <w:sz w:val="19"/>
        </w:rPr>
        <w:br/>
      </w:r>
      <w:r>
        <w:rPr>
          <w:rFonts w:ascii="Consolas" w:hAnsi="Consolas" w:eastAsia="Consolas"/>
          <w:b w:val="0"/>
          <w:color w:val="22272E"/>
          <w:sz w:val="19"/>
        </w:rPr>
        <w:t xml:space="preserve">    for (int j = L.length - 1; j &gt;= i - 1; j--)</w:t>
      </w:r>
      <w:r>
        <w:rPr>
          <w:rFonts w:ascii="Consolas" w:hAnsi="Consolas" w:eastAsia="Consolas"/>
          <w:b w:val="0"/>
          <w:color w:val="22272E"/>
          <w:sz w:val="19"/>
        </w:rPr>
        <w:br/>
      </w:r>
      <w:r>
        <w:rPr>
          <w:rFonts w:ascii="Consolas" w:hAnsi="Consolas" w:eastAsia="Consolas"/>
          <w:b w:val="0"/>
          <w:color w:val="22272E"/>
          <w:sz w:val="19"/>
        </w:rPr>
        <w:t xml:space="preserve">        L.elem[j + 1] = L.elem[j];</w:t>
      </w:r>
      <w:r>
        <w:rPr>
          <w:rFonts w:ascii="Consolas" w:hAnsi="Consolas" w:eastAsia="Consolas"/>
          <w:b w:val="0"/>
          <w:color w:val="22272E"/>
          <w:sz w:val="19"/>
        </w:rPr>
        <w:br/>
      </w:r>
      <w:r>
        <w:rPr>
          <w:rFonts w:ascii="Consolas" w:hAnsi="Consolas" w:eastAsia="Consolas"/>
          <w:b w:val="0"/>
          <w:color w:val="22272E"/>
          <w:sz w:val="19"/>
        </w:rPr>
        <w:t xml:space="preserve">    </w:t>
      </w:r>
      <w:r>
        <w:rPr>
          <w:rFonts w:ascii="Consolas" w:hAnsi="Consolas" w:eastAsia="Consolas"/>
          <w:b w:val="0"/>
          <w:color w:val="22272E"/>
          <w:sz w:val="19"/>
        </w:rPr>
        <w:br/>
      </w:r>
      <w:r>
        <w:rPr>
          <w:rFonts w:ascii="Consolas" w:hAnsi="Consolas" w:eastAsia="Consolas"/>
          <w:b w:val="0"/>
          <w:color w:val="22272E"/>
          <w:sz w:val="19"/>
        </w:rPr>
        <w:t xml:space="preserve">    // ④ 将新元素e放入第i个位置</w:t>
      </w:r>
      <w:r>
        <w:rPr>
          <w:rFonts w:ascii="Consolas" w:hAnsi="Consolas" w:eastAsia="Consolas"/>
          <w:b w:val="0"/>
          <w:color w:val="22272E"/>
          <w:sz w:val="19"/>
        </w:rPr>
        <w:br/>
      </w:r>
      <w:r>
        <w:rPr>
          <w:rFonts w:ascii="Consolas" w:hAnsi="Consolas" w:eastAsia="Consolas"/>
          <w:b w:val="0"/>
          <w:color w:val="22272E"/>
          <w:sz w:val="19"/>
        </w:rPr>
        <w:t xml:space="preserve">    L.elem[i - 1] = e;</w:t>
      </w:r>
      <w:r>
        <w:rPr>
          <w:rFonts w:ascii="Consolas" w:hAnsi="Consolas" w:eastAsia="Consolas"/>
          <w:b w:val="0"/>
          <w:color w:val="22272E"/>
          <w:sz w:val="19"/>
        </w:rPr>
        <w:br/>
      </w:r>
      <w:r>
        <w:rPr>
          <w:rFonts w:ascii="Consolas" w:hAnsi="Consolas" w:eastAsia="Consolas"/>
          <w:b w:val="0"/>
          <w:color w:val="22272E"/>
          <w:sz w:val="19"/>
        </w:rPr>
        <w:t xml:space="preserve">    </w:t>
      </w:r>
      <w:r>
        <w:rPr>
          <w:rFonts w:ascii="Consolas" w:hAnsi="Consolas" w:eastAsia="Consolas"/>
          <w:b w:val="0"/>
          <w:color w:val="22272E"/>
          <w:sz w:val="19"/>
        </w:rPr>
        <w:br/>
      </w:r>
      <w:r>
        <w:rPr>
          <w:rFonts w:ascii="Consolas" w:hAnsi="Consolas" w:eastAsia="Consolas"/>
          <w:b w:val="0"/>
          <w:color w:val="22272E"/>
          <w:sz w:val="19"/>
        </w:rPr>
        <w:t xml:space="preserve">    // ⑤ 表长加1</w:t>
      </w:r>
      <w:r>
        <w:rPr>
          <w:rFonts w:ascii="Consolas" w:hAnsi="Consolas" w:eastAsia="Consolas"/>
          <w:b w:val="0"/>
          <w:color w:val="22272E"/>
          <w:sz w:val="19"/>
        </w:rPr>
        <w:br/>
      </w:r>
      <w:r>
        <w:rPr>
          <w:rFonts w:ascii="Consolas" w:hAnsi="Consolas" w:eastAsia="Consolas"/>
          <w:b w:val="0"/>
          <w:color w:val="22272E"/>
          <w:sz w:val="19"/>
        </w:rPr>
        <w:t xml:space="preserve">    L.length++;</w:t>
      </w:r>
      <w:r>
        <w:rPr>
          <w:rFonts w:ascii="Consolas" w:hAnsi="Consolas" w:eastAsia="Consolas"/>
          <w:b w:val="0"/>
          <w:color w:val="22272E"/>
          <w:sz w:val="19"/>
        </w:rPr>
        <w:br/>
      </w:r>
      <w:r>
        <w:rPr>
          <w:rFonts w:ascii="Consolas" w:hAnsi="Consolas" w:eastAsia="Consolas"/>
          <w:b w:val="0"/>
          <w:color w:val="22272E"/>
          <w:sz w:val="19"/>
        </w:rPr>
        <w:t xml:space="preserve">    return OK;</w:t>
      </w:r>
      <w:r>
        <w:rPr>
          <w:rFonts w:ascii="Consolas" w:hAnsi="Consolas" w:eastAsia="Consolas"/>
          <w:b w:val="0"/>
          <w:color w:val="22272E"/>
          <w:sz w:val="19"/>
        </w:rPr>
        <w:br/>
      </w:r>
      <w:r>
        <w:rPr>
          <w:rFonts w:ascii="Consolas" w:hAnsi="Consolas" w:eastAsia="Consolas"/>
          <w:b w:val="0"/>
          <w:color w:val="22272E"/>
          <w:sz w:val="19"/>
        </w:rPr>
        <w:t>}</w:t>
      </w:r>
    </w:p>
    <w:p>
      <w:pPr>
        <w:spacing w:before="160" w:after="160"/>
      </w:pPr>
      <w:r>
        <w:rPr>
          <w:rFonts w:ascii="Arial" w:hAnsi="Arial" w:eastAsia="宋体"/>
          <w:b w:val="0"/>
          <w:color w:val="CCCCCC"/>
          <w:sz w:val="16"/>
        </w:rPr>
        <w:t>────────────────────────────────────────────────────────────</w:t>
      </w:r>
    </w:p>
    <w:p>
      <w:pPr>
        <w:keepNext/>
        <w:spacing w:before="320" w:after="160"/>
      </w:pPr>
      <w:r>
        <w:rPr>
          <w:rFonts w:ascii="Arial" w:hAnsi="Arial" w:eastAsia="黑体"/>
          <w:b/>
          <w:color w:val="2D5F8A"/>
          <w:sz w:val="26"/>
        </w:rPr>
        <w:t>3.4 【算法2.5】顺序表的删除</w:t>
      </w:r>
    </w:p>
    <w:p>
      <w:pPr>
        <w:spacing w:before="60" w:after="60" w:line="440" w:lineRule="exact"/>
      </w:pPr>
      <w:r>
        <w:rPr>
          <w:rFonts w:ascii="Times New Roman" w:hAnsi="Times New Roman" w:eastAsia="宋体"/>
          <w:b/>
          <w:color w:val="22272E"/>
          <w:sz w:val="22"/>
        </w:rPr>
        <w:t>算法定义：将表的第 i（1 ≤ i ≤ n）个结点删除，使长度为n的表变成长度为n-1的表。</w:t>
      </w:r>
    </w:p>
    <w:p>
      <w:pPr>
        <w:spacing w:before="60" w:after="60" w:line="440" w:lineRule="exact"/>
      </w:pPr>
      <w:r>
        <w:rPr>
          <w:rFonts w:ascii="Times New Roman" w:hAnsi="Times New Roman" w:eastAsia="宋体"/>
          <w:b w:val="0"/>
          <w:color w:val="22272E"/>
          <w:sz w:val="22"/>
        </w:rPr>
        <w:t>算法思想（4步）：</w:t>
      </w:r>
    </w:p>
    <w:p>
      <w:pPr>
        <w:spacing w:before="40" w:after="40" w:line="400" w:lineRule="exact"/>
        <w:ind w:left="454" w:hanging="227"/>
      </w:pPr>
      <w:r>
        <w:rPr>
          <w:rFonts w:ascii="Times New Roman" w:hAnsi="Times New Roman" w:eastAsia="宋体"/>
          <w:b w:val="0"/>
          <w:color w:val="2D5F8A"/>
          <w:sz w:val="22"/>
        </w:rPr>
        <w:t xml:space="preserve">• </w:t>
      </w:r>
      <w:r>
        <w:rPr>
          <w:rFonts w:ascii="Times New Roman" w:hAnsi="Times New Roman" w:eastAsia="宋体"/>
          <w:b w:val="0"/>
          <w:color w:val="22272E"/>
          <w:sz w:val="22"/>
        </w:rPr>
        <w:t>① 判断位置：判断删除位置i是否合法（1 ≤ i ≤ n）。</w:t>
      </w:r>
    </w:p>
    <w:p>
      <w:pPr>
        <w:spacing w:before="40" w:after="40" w:line="400" w:lineRule="exact"/>
        <w:ind w:left="454" w:hanging="227"/>
      </w:pPr>
      <w:r>
        <w:rPr>
          <w:rFonts w:ascii="Times New Roman" w:hAnsi="Times New Roman" w:eastAsia="宋体"/>
          <w:b w:val="0"/>
          <w:color w:val="2D5F8A"/>
          <w:sz w:val="22"/>
        </w:rPr>
        <w:t xml:space="preserve">• </w:t>
      </w:r>
      <w:r>
        <w:rPr>
          <w:rFonts w:ascii="Times New Roman" w:hAnsi="Times New Roman" w:eastAsia="宋体"/>
          <w:b w:val="0"/>
          <w:color w:val="22272E"/>
          <w:sz w:val="22"/>
        </w:rPr>
        <w:t>② 保留元素：将欲删除的元素保留在变量e中。</w:t>
      </w:r>
    </w:p>
    <w:p>
      <w:pPr>
        <w:spacing w:before="40" w:after="40" w:line="400" w:lineRule="exact"/>
        <w:ind w:left="454" w:hanging="227"/>
      </w:pPr>
      <w:r>
        <w:rPr>
          <w:rFonts w:ascii="Times New Roman" w:hAnsi="Times New Roman" w:eastAsia="宋体"/>
          <w:b w:val="0"/>
          <w:color w:val="2D5F8A"/>
          <w:sz w:val="22"/>
        </w:rPr>
        <w:t xml:space="preserve">• </w:t>
      </w:r>
      <w:r>
        <w:rPr>
          <w:rFonts w:ascii="Times New Roman" w:hAnsi="Times New Roman" w:eastAsia="宋体"/>
          <w:b w:val="0"/>
          <w:color w:val="22272E"/>
          <w:sz w:val="22"/>
        </w:rPr>
        <w:t>③ 前移元素：将第i+1至第n位的元素依次向前移动一个位置。</w:t>
      </w:r>
    </w:p>
    <w:p>
      <w:pPr>
        <w:spacing w:before="40" w:after="40" w:line="400" w:lineRule="exact"/>
        <w:ind w:left="454" w:hanging="227"/>
      </w:pPr>
      <w:r>
        <w:rPr>
          <w:rFonts w:ascii="Times New Roman" w:hAnsi="Times New Roman" w:eastAsia="宋体"/>
          <w:b w:val="0"/>
          <w:color w:val="2D5F8A"/>
          <w:sz w:val="22"/>
        </w:rPr>
        <w:t xml:space="preserve">• </w:t>
      </w:r>
      <w:r>
        <w:rPr>
          <w:rFonts w:ascii="Times New Roman" w:hAnsi="Times New Roman" w:eastAsia="宋体"/>
          <w:b w:val="0"/>
          <w:color w:val="22272E"/>
          <w:sz w:val="22"/>
        </w:rPr>
        <w:t>④ 表长减一：表长减1，返回OK。</w:t>
      </w:r>
    </w:p>
    <w:p>
      <w:pPr>
        <w:spacing w:before="60" w:after="60" w:line="440" w:lineRule="exact"/>
      </w:pPr>
      <w:r>
        <w:rPr>
          <w:rFonts w:ascii="Times New Roman" w:hAnsi="Times New Roman" w:eastAsia="宋体"/>
          <w:b/>
          <w:color w:val="22272E"/>
          <w:sz w:val="22"/>
        </w:rPr>
        <w:t>代码实现：</w:t>
      </w:r>
    </w:p>
    <w:p>
      <w:pPr>
        <w:spacing w:before="120" w:after="120"/>
        <w:shd w:val="clear" w:color="auto" w:fill="F5F5F5"/>
        <w:ind w:left="283" w:right="283"/>
      </w:pPr>
      <w:r>
        <w:rPr>
          <w:rFonts w:ascii="Consolas" w:hAnsi="Consolas" w:eastAsia="Consolas"/>
          <w:b w:val="0"/>
          <w:color w:val="22272E"/>
          <w:sz w:val="19"/>
        </w:rPr>
        <w:t>Status ListDelete_Sq(SqList &amp;L, int i, ElemType &amp;e) {</w:t>
      </w:r>
      <w:r>
        <w:rPr>
          <w:rFonts w:ascii="Consolas" w:hAnsi="Consolas" w:eastAsia="Consolas"/>
          <w:b w:val="0"/>
          <w:color w:val="22272E"/>
          <w:sz w:val="19"/>
        </w:rPr>
        <w:br/>
      </w:r>
      <w:r>
        <w:rPr>
          <w:rFonts w:ascii="Consolas" w:hAnsi="Consolas" w:eastAsia="Consolas"/>
          <w:b w:val="0"/>
          <w:color w:val="22272E"/>
          <w:sz w:val="19"/>
        </w:rPr>
        <w:t xml:space="preserve">    // ① 判断位置i是否合法</w:t>
      </w:r>
      <w:r>
        <w:rPr>
          <w:rFonts w:ascii="Consolas" w:hAnsi="Consolas" w:eastAsia="Consolas"/>
          <w:b w:val="0"/>
          <w:color w:val="22272E"/>
          <w:sz w:val="19"/>
        </w:rPr>
        <w:br/>
      </w:r>
      <w:r>
        <w:rPr>
          <w:rFonts w:ascii="Consolas" w:hAnsi="Consolas" w:eastAsia="Consolas"/>
          <w:b w:val="0"/>
          <w:color w:val="22272E"/>
          <w:sz w:val="19"/>
        </w:rPr>
        <w:t xml:space="preserve">    if ((i &lt; 1) || (i &gt; L.length)) return ERROR;</w:t>
      </w:r>
      <w:r>
        <w:rPr>
          <w:rFonts w:ascii="Consolas" w:hAnsi="Consolas" w:eastAsia="Consolas"/>
          <w:b w:val="0"/>
          <w:color w:val="22272E"/>
          <w:sz w:val="19"/>
        </w:rPr>
        <w:br/>
      </w:r>
      <w:r>
        <w:rPr>
          <w:rFonts w:ascii="Consolas" w:hAnsi="Consolas" w:eastAsia="Consolas"/>
          <w:b w:val="0"/>
          <w:color w:val="22272E"/>
          <w:sz w:val="19"/>
        </w:rPr>
        <w:t xml:space="preserve">    </w:t>
      </w:r>
      <w:r>
        <w:rPr>
          <w:rFonts w:ascii="Consolas" w:hAnsi="Consolas" w:eastAsia="Consolas"/>
          <w:b w:val="0"/>
          <w:color w:val="22272E"/>
          <w:sz w:val="19"/>
        </w:rPr>
        <w:br/>
      </w:r>
      <w:r>
        <w:rPr>
          <w:rFonts w:ascii="Consolas" w:hAnsi="Consolas" w:eastAsia="Consolas"/>
          <w:b w:val="0"/>
          <w:color w:val="22272E"/>
          <w:sz w:val="19"/>
        </w:rPr>
        <w:t xml:space="preserve">    // ② 保留欲删除的元素</w:t>
      </w:r>
      <w:r>
        <w:rPr>
          <w:rFonts w:ascii="Consolas" w:hAnsi="Consolas" w:eastAsia="Consolas"/>
          <w:b w:val="0"/>
          <w:color w:val="22272E"/>
          <w:sz w:val="19"/>
        </w:rPr>
        <w:br/>
      </w:r>
      <w:r>
        <w:rPr>
          <w:rFonts w:ascii="Consolas" w:hAnsi="Consolas" w:eastAsia="Consolas"/>
          <w:b w:val="0"/>
          <w:color w:val="22272E"/>
          <w:sz w:val="19"/>
        </w:rPr>
        <w:t xml:space="preserve">    e = L.elem[i-1];</w:t>
      </w:r>
      <w:r>
        <w:rPr>
          <w:rFonts w:ascii="Consolas" w:hAnsi="Consolas" w:eastAsia="Consolas"/>
          <w:b w:val="0"/>
          <w:color w:val="22272E"/>
          <w:sz w:val="19"/>
        </w:rPr>
        <w:br/>
      </w:r>
      <w:r>
        <w:rPr>
          <w:rFonts w:ascii="Consolas" w:hAnsi="Consolas" w:eastAsia="Consolas"/>
          <w:b w:val="0"/>
          <w:color w:val="22272E"/>
          <w:sz w:val="19"/>
        </w:rPr>
        <w:t xml:space="preserve">    </w:t>
      </w:r>
      <w:r>
        <w:rPr>
          <w:rFonts w:ascii="Consolas" w:hAnsi="Consolas" w:eastAsia="Consolas"/>
          <w:b w:val="0"/>
          <w:color w:val="22272E"/>
          <w:sz w:val="19"/>
        </w:rPr>
        <w:br/>
      </w:r>
      <w:r>
        <w:rPr>
          <w:rFonts w:ascii="Consolas" w:hAnsi="Consolas" w:eastAsia="Consolas"/>
          <w:b w:val="0"/>
          <w:color w:val="22272E"/>
          <w:sz w:val="19"/>
        </w:rPr>
        <w:t xml:space="preserve">    // ③ 将被删除元素之后的元素依次前移</w:t>
      </w:r>
      <w:r>
        <w:rPr>
          <w:rFonts w:ascii="Consolas" w:hAnsi="Consolas" w:eastAsia="Consolas"/>
          <w:b w:val="0"/>
          <w:color w:val="22272E"/>
          <w:sz w:val="19"/>
        </w:rPr>
        <w:br/>
      </w:r>
      <w:r>
        <w:rPr>
          <w:rFonts w:ascii="Consolas" w:hAnsi="Consolas" w:eastAsia="Consolas"/>
          <w:b w:val="0"/>
          <w:color w:val="22272E"/>
          <w:sz w:val="19"/>
        </w:rPr>
        <w:t xml:space="preserve">    for (int j = i; j &lt;= L.length - 1; j++)</w:t>
      </w:r>
      <w:r>
        <w:rPr>
          <w:rFonts w:ascii="Consolas" w:hAnsi="Consolas" w:eastAsia="Consolas"/>
          <w:b w:val="0"/>
          <w:color w:val="22272E"/>
          <w:sz w:val="19"/>
        </w:rPr>
        <w:br/>
      </w:r>
      <w:r>
        <w:rPr>
          <w:rFonts w:ascii="Consolas" w:hAnsi="Consolas" w:eastAsia="Consolas"/>
          <w:b w:val="0"/>
          <w:color w:val="22272E"/>
          <w:sz w:val="19"/>
        </w:rPr>
        <w:t xml:space="preserve">        L.elem[j-1] = L.elem[j];</w:t>
      </w:r>
      <w:r>
        <w:rPr>
          <w:rFonts w:ascii="Consolas" w:hAnsi="Consolas" w:eastAsia="Consolas"/>
          <w:b w:val="0"/>
          <w:color w:val="22272E"/>
          <w:sz w:val="19"/>
        </w:rPr>
        <w:br/>
      </w:r>
      <w:r>
        <w:rPr>
          <w:rFonts w:ascii="Consolas" w:hAnsi="Consolas" w:eastAsia="Consolas"/>
          <w:b w:val="0"/>
          <w:color w:val="22272E"/>
          <w:sz w:val="19"/>
        </w:rPr>
        <w:t xml:space="preserve">    </w:t>
      </w:r>
      <w:r>
        <w:rPr>
          <w:rFonts w:ascii="Consolas" w:hAnsi="Consolas" w:eastAsia="Consolas"/>
          <w:b w:val="0"/>
          <w:color w:val="22272E"/>
          <w:sz w:val="19"/>
        </w:rPr>
        <w:br/>
      </w:r>
      <w:r>
        <w:rPr>
          <w:rFonts w:ascii="Consolas" w:hAnsi="Consolas" w:eastAsia="Consolas"/>
          <w:b w:val="0"/>
          <w:color w:val="22272E"/>
          <w:sz w:val="19"/>
        </w:rPr>
        <w:t xml:space="preserve">    // ④ 表长减1</w:t>
      </w:r>
      <w:r>
        <w:rPr>
          <w:rFonts w:ascii="Consolas" w:hAnsi="Consolas" w:eastAsia="Consolas"/>
          <w:b w:val="0"/>
          <w:color w:val="22272E"/>
          <w:sz w:val="19"/>
        </w:rPr>
        <w:br/>
      </w:r>
      <w:r>
        <w:rPr>
          <w:rFonts w:ascii="Consolas" w:hAnsi="Consolas" w:eastAsia="Consolas"/>
          <w:b w:val="0"/>
          <w:color w:val="22272E"/>
          <w:sz w:val="19"/>
        </w:rPr>
        <w:t xml:space="preserve">    L.length--;</w:t>
      </w:r>
      <w:r>
        <w:rPr>
          <w:rFonts w:ascii="Consolas" w:hAnsi="Consolas" w:eastAsia="Consolas"/>
          <w:b w:val="0"/>
          <w:color w:val="22272E"/>
          <w:sz w:val="19"/>
        </w:rPr>
        <w:br/>
      </w:r>
      <w:r>
        <w:rPr>
          <w:rFonts w:ascii="Consolas" w:hAnsi="Consolas" w:eastAsia="Consolas"/>
          <w:b w:val="0"/>
          <w:color w:val="22272E"/>
          <w:sz w:val="19"/>
        </w:rPr>
        <w:t xml:space="preserve">    return OK;</w:t>
      </w:r>
      <w:r>
        <w:rPr>
          <w:rFonts w:ascii="Consolas" w:hAnsi="Consolas" w:eastAsia="Consolas"/>
          <w:b w:val="0"/>
          <w:color w:val="22272E"/>
          <w:sz w:val="19"/>
        </w:rPr>
        <w:br/>
      </w:r>
      <w:r>
        <w:rPr>
          <w:rFonts w:ascii="Consolas" w:hAnsi="Consolas" w:eastAsia="Consolas"/>
          <w:b w:val="0"/>
          <w:color w:val="22272E"/>
          <w:sz w:val="19"/>
        </w:rPr>
        <w:t>}</w:t>
      </w:r>
    </w:p>
    <w:p>
      <w:pPr>
        <w:spacing w:before="160" w:after="160"/>
      </w:pPr>
      <w:r>
        <w:rPr>
          <w:rFonts w:ascii="Arial" w:hAnsi="Arial" w:eastAsia="宋体"/>
          <w:b w:val="0"/>
          <w:color w:val="CCCCCC"/>
          <w:sz w:val="16"/>
        </w:rPr>
        <w:t>────────────────────────────────────────────────────────────</w:t>
      </w:r>
    </w:p>
    <w:p>
      <w:pPr>
        <w:keepNext/>
        <w:spacing w:before="320" w:after="160"/>
      </w:pPr>
      <w:r>
        <w:rPr>
          <w:rFonts w:ascii="Arial" w:hAnsi="Arial" w:eastAsia="黑体"/>
          <w:b/>
          <w:color w:val="2D5F8A"/>
          <w:sz w:val="30"/>
        </w:rPr>
        <w:t>四、算法复杂度速查</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878"/>
        <w:gridCol w:w="2878"/>
        <w:gridCol w:w="2878"/>
      </w:tblGrid>
      <w:tr>
        <w:tc>
          <w:tcPr>
            <w:tcW w:type="dxa" w:w="2551"/>
            <w:shd w:val="clear" w:color="auto" w:fill="2D5F8A"/>
          </w:tcPr>
          <w:p>
            <w:pPr>
              <w:jc w:val="center"/>
            </w:pPr>
            <w:r/>
            <w:r>
              <w:rPr>
                <w:rFonts w:ascii="Arial" w:hAnsi="Arial" w:eastAsia="黑体"/>
                <w:b/>
                <w:color w:val="FFFFFF"/>
                <w:sz w:val="21"/>
              </w:rPr>
              <w:t>操作</w:t>
            </w:r>
          </w:p>
        </w:tc>
        <w:tc>
          <w:tcPr>
            <w:tcW w:type="dxa" w:w="1417"/>
            <w:shd w:val="clear" w:color="auto" w:fill="2D5F8A"/>
          </w:tcPr>
          <w:p>
            <w:pPr>
              <w:jc w:val="center"/>
            </w:pPr>
            <w:r/>
            <w:r>
              <w:rPr>
                <w:rFonts w:ascii="Arial" w:hAnsi="Arial" w:eastAsia="黑体"/>
                <w:b/>
                <w:color w:val="FFFFFF"/>
                <w:sz w:val="21"/>
              </w:rPr>
              <w:t>时间复杂度</w:t>
            </w:r>
          </w:p>
        </w:tc>
        <w:tc>
          <w:tcPr>
            <w:tcW w:type="dxa" w:w="3969"/>
            <w:shd w:val="clear" w:color="auto" w:fill="2D5F8A"/>
          </w:tcPr>
          <w:p>
            <w:pPr>
              <w:jc w:val="center"/>
            </w:pPr>
            <w:r/>
            <w:r>
              <w:rPr>
                <w:rFonts w:ascii="Arial" w:hAnsi="Arial" w:eastAsia="黑体"/>
                <w:b/>
                <w:color w:val="FFFFFF"/>
                <w:sz w:val="21"/>
              </w:rPr>
              <w:t>说明</w:t>
            </w:r>
          </w:p>
        </w:tc>
      </w:tr>
      <w:tr>
        <w:tc>
          <w:tcPr>
            <w:tcW w:type="dxa" w:w="2551"/>
            <w:shd w:val="clear" w:color="auto" w:fill="F2F2F2"/>
          </w:tcPr>
          <w:p>
            <w:pPr>
              <w:jc w:val="left"/>
            </w:pPr>
            <w:r/>
            <w:r>
              <w:rPr>
                <w:rFonts w:ascii="Consolas" w:hAnsi="Consolas" w:eastAsia="宋体"/>
                <w:b w:val="0"/>
                <w:color w:val="22272E"/>
                <w:sz w:val="20"/>
              </w:rPr>
              <w:t>取值 GetElem</w:t>
            </w:r>
          </w:p>
        </w:tc>
        <w:tc>
          <w:tcPr>
            <w:tcW w:type="dxa" w:w="1417"/>
            <w:shd w:val="clear" w:color="auto" w:fill="F2F2F2"/>
          </w:tcPr>
          <w:p>
            <w:pPr>
              <w:jc w:val="center"/>
            </w:pPr>
            <w:r/>
            <w:r>
              <w:rPr>
                <w:rFonts w:ascii="Consolas" w:hAnsi="Consolas" w:eastAsia="宋体"/>
                <w:b w:val="0"/>
                <w:color w:val="22272E"/>
                <w:sz w:val="20"/>
              </w:rPr>
              <w:t>O(1)</w:t>
            </w:r>
          </w:p>
        </w:tc>
        <w:tc>
          <w:tcPr>
            <w:tcW w:type="dxa" w:w="3969"/>
            <w:shd w:val="clear" w:color="auto" w:fill="F2F2F2"/>
          </w:tcPr>
          <w:p>
            <w:pPr>
              <w:jc w:val="center"/>
            </w:pPr>
            <w:r/>
            <w:r>
              <w:rPr>
                <w:rFonts w:ascii="Consolas" w:hAnsi="Consolas" w:eastAsia="宋体"/>
                <w:b w:val="0"/>
                <w:color w:val="22272E"/>
                <w:sz w:val="20"/>
              </w:rPr>
              <w:t>随机存取，直接计算地址</w:t>
            </w:r>
          </w:p>
        </w:tc>
      </w:tr>
      <w:tr>
        <w:tc>
          <w:tcPr>
            <w:tcW w:type="dxa" w:w="2551"/>
          </w:tcPr>
          <w:p>
            <w:pPr>
              <w:jc w:val="left"/>
            </w:pPr>
            <w:r/>
            <w:r>
              <w:rPr>
                <w:rFonts w:ascii="Consolas" w:hAnsi="Consolas" w:eastAsia="宋体"/>
                <w:b w:val="0"/>
                <w:color w:val="22272E"/>
                <w:sz w:val="20"/>
              </w:rPr>
              <w:t>查找 LocateElem</w:t>
            </w:r>
          </w:p>
        </w:tc>
        <w:tc>
          <w:tcPr>
            <w:tcW w:type="dxa" w:w="1417"/>
          </w:tcPr>
          <w:p>
            <w:pPr>
              <w:jc w:val="center"/>
            </w:pPr>
            <w:r/>
            <w:r>
              <w:rPr>
                <w:rFonts w:ascii="Consolas" w:hAnsi="Consolas" w:eastAsia="宋体"/>
                <w:b w:val="0"/>
                <w:color w:val="22272E"/>
                <w:sz w:val="20"/>
              </w:rPr>
              <w:t>O(n)</w:t>
            </w:r>
          </w:p>
        </w:tc>
        <w:tc>
          <w:tcPr>
            <w:tcW w:type="dxa" w:w="3969"/>
          </w:tcPr>
          <w:p>
            <w:pPr>
              <w:jc w:val="center"/>
            </w:pPr>
            <w:r/>
            <w:r>
              <w:rPr>
                <w:rFonts w:ascii="Consolas" w:hAnsi="Consolas" w:eastAsia="宋体"/>
                <w:b w:val="0"/>
                <w:color w:val="22272E"/>
                <w:sz w:val="20"/>
              </w:rPr>
              <w:t>最坏需遍历全部元素</w:t>
            </w:r>
          </w:p>
        </w:tc>
      </w:tr>
      <w:tr>
        <w:tc>
          <w:tcPr>
            <w:tcW w:type="dxa" w:w="2551"/>
            <w:shd w:val="clear" w:color="auto" w:fill="F2F2F2"/>
          </w:tcPr>
          <w:p>
            <w:pPr>
              <w:jc w:val="left"/>
            </w:pPr>
            <w:r/>
            <w:r>
              <w:rPr>
                <w:rFonts w:ascii="Consolas" w:hAnsi="Consolas" w:eastAsia="宋体"/>
                <w:b w:val="0"/>
                <w:color w:val="22272E"/>
                <w:sz w:val="20"/>
              </w:rPr>
              <w:t>插入 ListInsert</w:t>
            </w:r>
          </w:p>
        </w:tc>
        <w:tc>
          <w:tcPr>
            <w:tcW w:type="dxa" w:w="1417"/>
            <w:shd w:val="clear" w:color="auto" w:fill="F2F2F2"/>
          </w:tcPr>
          <w:p>
            <w:pPr>
              <w:jc w:val="center"/>
            </w:pPr>
            <w:r/>
            <w:r>
              <w:rPr>
                <w:rFonts w:ascii="Consolas" w:hAnsi="Consolas" w:eastAsia="宋体"/>
                <w:b w:val="0"/>
                <w:color w:val="22272E"/>
                <w:sz w:val="20"/>
              </w:rPr>
              <w:t>O(n)</w:t>
            </w:r>
          </w:p>
        </w:tc>
        <w:tc>
          <w:tcPr>
            <w:tcW w:type="dxa" w:w="3969"/>
            <w:shd w:val="clear" w:color="auto" w:fill="F2F2F2"/>
          </w:tcPr>
          <w:p>
            <w:pPr>
              <w:jc w:val="center"/>
            </w:pPr>
            <w:r/>
            <w:r>
              <w:rPr>
                <w:rFonts w:ascii="Consolas" w:hAnsi="Consolas" w:eastAsia="宋体"/>
                <w:b w:val="0"/>
                <w:color w:val="22272E"/>
                <w:sz w:val="20"/>
              </w:rPr>
              <w:t>最坏需移动n个元素</w:t>
            </w:r>
          </w:p>
        </w:tc>
      </w:tr>
      <w:tr>
        <w:tc>
          <w:tcPr>
            <w:tcW w:type="dxa" w:w="2551"/>
          </w:tcPr>
          <w:p>
            <w:pPr>
              <w:jc w:val="left"/>
            </w:pPr>
            <w:r/>
            <w:r>
              <w:rPr>
                <w:rFonts w:ascii="Consolas" w:hAnsi="Consolas" w:eastAsia="宋体"/>
                <w:b w:val="0"/>
                <w:color w:val="22272E"/>
                <w:sz w:val="20"/>
              </w:rPr>
              <w:t>删除 ListDelete</w:t>
            </w:r>
          </w:p>
        </w:tc>
        <w:tc>
          <w:tcPr>
            <w:tcW w:type="dxa" w:w="1417"/>
          </w:tcPr>
          <w:p>
            <w:pPr>
              <w:jc w:val="center"/>
            </w:pPr>
            <w:r/>
            <w:r>
              <w:rPr>
                <w:rFonts w:ascii="Consolas" w:hAnsi="Consolas" w:eastAsia="宋体"/>
                <w:b w:val="0"/>
                <w:color w:val="22272E"/>
                <w:sz w:val="20"/>
              </w:rPr>
              <w:t>O(n)</w:t>
            </w:r>
          </w:p>
        </w:tc>
        <w:tc>
          <w:tcPr>
            <w:tcW w:type="dxa" w:w="3969"/>
          </w:tcPr>
          <w:p>
            <w:pPr>
              <w:jc w:val="center"/>
            </w:pPr>
            <w:r/>
            <w:r>
              <w:rPr>
                <w:rFonts w:ascii="Consolas" w:hAnsi="Consolas" w:eastAsia="宋体"/>
                <w:b w:val="0"/>
                <w:color w:val="22272E"/>
                <w:sz w:val="20"/>
              </w:rPr>
              <w:t>最坏需移动n-1个元素</w:t>
            </w:r>
          </w:p>
        </w:tc>
      </w:tr>
    </w:tbl>
    <w:p>
      <w:pPr>
        <w:spacing w:before="120" w:after="120"/>
      </w:pPr>
      <w:r>
        <w:t>────────────────────────────────────────────────────────────</w:t>
      </w:r>
    </w:p>
    <w:p>
      <w:pPr>
        <w:spacing w:before="240" w:after="120"/>
      </w:pPr>
      <w:r>
        <w:rPr>
          <w:b/>
          <w:sz w:val="28"/>
        </w:rPr>
        <w:t>五、顺序表操作算法分析</w:t>
      </w:r>
    </w:p>
    <w:p>
      <w:pPr>
        <w:spacing w:after="80"/>
      </w:pPr>
      <w:r>
        <w:rPr>
          <w:b/>
          <w:sz w:val="22"/>
        </w:rPr>
        <w:t>时间复杂度</w:t>
      </w:r>
    </w:p>
    <w:p>
      <w:pPr>
        <w:spacing w:after="60"/>
        <w:ind w:left="360"/>
      </w:pPr>
      <w:r>
        <w:rPr>
          <w:sz w:val="22"/>
        </w:rPr>
        <w:t>• 查找、插入、删除算法的平均时间复杂度为 O(n)</w:t>
      </w:r>
    </w:p>
    <w:p>
      <w:pPr>
        <w:spacing w:after="80"/>
      </w:pPr>
      <w:r>
        <w:rPr>
          <w:b/>
          <w:sz w:val="22"/>
        </w:rPr>
        <w:t>空间复杂度</w:t>
      </w:r>
    </w:p>
    <w:p>
      <w:pPr>
        <w:spacing w:after="60"/>
        <w:ind w:left="360"/>
      </w:pPr>
      <w:r>
        <w:rPr>
          <w:sz w:val="22"/>
        </w:rPr>
        <w:t>• 顺序表操作算法的空间复杂度 S(n) = O(1)（没有占用辅助空间）</w:t>
      </w:r>
    </w:p>
    <w:p>
      <w:pPr>
        <w:spacing w:before="120" w:after="120"/>
      </w:pPr>
      <w:r>
        <w:t>────────────────────────────────────────────────────────────</w:t>
      </w:r>
    </w:p>
    <w:p>
      <w:pPr>
        <w:spacing w:before="240" w:after="120"/>
      </w:pPr>
      <w:r>
        <w:rPr>
          <w:b/>
          <w:sz w:val="28"/>
        </w:rPr>
        <w:t>六、顺序表优缺点</w:t>
      </w:r>
    </w:p>
    <w:p>
      <w:pPr>
        <w:spacing w:after="80"/>
      </w:pPr>
      <w:r>
        <w:rPr>
          <w:b/>
          <w:sz w:val="22"/>
        </w:rPr>
        <w:t>优点：</w:t>
      </w:r>
    </w:p>
    <w:p>
      <w:pPr>
        <w:spacing w:after="60"/>
        <w:ind w:left="360"/>
      </w:pPr>
      <w:r>
        <w:rPr>
          <w:sz w:val="22"/>
        </w:rPr>
        <w:t>• 存储密度大（结点本身所占存储量 / 结点结构所占存储量）</w:t>
      </w:r>
    </w:p>
    <w:p>
      <w:pPr>
        <w:spacing w:after="60"/>
        <w:ind w:left="360"/>
      </w:pPr>
      <w:r>
        <w:rPr>
          <w:sz w:val="22"/>
        </w:rPr>
        <w:t>• 可以随机存取表中任一元素</w:t>
      </w:r>
    </w:p>
    <w:p>
      <w:pPr>
        <w:spacing w:after="80"/>
      </w:pPr>
      <w:r>
        <w:rPr>
          <w:b/>
          <w:sz w:val="22"/>
        </w:rPr>
        <w:t>缺点：</w:t>
      </w:r>
    </w:p>
    <w:p>
      <w:pPr>
        <w:spacing w:after="60"/>
        <w:ind w:left="360"/>
      </w:pPr>
      <w:r>
        <w:rPr>
          <w:sz w:val="22"/>
        </w:rPr>
        <w:t>• 在插入、删除某一元素时，需要移动大量元素</w:t>
      </w:r>
    </w:p>
    <w:p>
      <w:pPr>
        <w:spacing w:after="60"/>
        <w:ind w:left="360"/>
      </w:pPr>
      <w:r>
        <w:rPr>
          <w:sz w:val="22"/>
        </w:rPr>
        <w:t>• 浪费存储空间</w:t>
      </w:r>
    </w:p>
    <w:p>
      <w:pPr>
        <w:spacing w:after="60"/>
        <w:ind w:left="360"/>
      </w:pPr>
      <w:r>
        <w:rPr>
          <w:sz w:val="22"/>
        </w:rPr>
        <w:t>• 属于静态存储形式，数据元素的个数不能自由扩充</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